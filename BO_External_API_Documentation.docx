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02C"/>
          <w:sz w:val="56"/>
        </w:rPr>
        <w:br/>
        <w:br/>
        <w:br/>
        <w:t>BO Wellness Application</w:t>
        <w:br/>
      </w:r>
      <w:r>
        <w:rPr>
          <w:b/>
          <w:color w:val="F5841F"/>
          <w:sz w:val="40"/>
        </w:rPr>
        <w:t>External API Documentation</w:t>
        <w:br/>
      </w:r>
      <w:r>
        <w:rPr>
          <w:color w:val="1A202C"/>
          <w:sz w:val="24"/>
        </w:rPr>
        <w:br/>
        <w:t>Sprint: Feature Refinements v2</w:t>
        <w:br/>
        <w:t>Date: April 20, 2026</w:t>
        <w:br/>
        <w:t>Version: 2.0</w:t>
      </w:r>
    </w:p>
    <w:p>
      <w:r>
        <w:br w:type="page"/>
      </w:r>
    </w:p>
    <w:p>
      <w:pPr>
        <w:pStyle w:val="Heading1"/>
      </w:pPr>
      <w:r>
        <w:rPr>
          <w:color w:val="1A202C"/>
        </w:rPr>
        <w:t>Video Upload API</w:t>
      </w:r>
    </w:p>
    <w:p>
      <w:pPr>
        <w:pStyle w:val="Heading2"/>
      </w:pPr>
      <w:r>
        <w:rPr>
          <w:color w:val="F5841F"/>
        </w:rPr>
        <w:t>POST /api/v1/videos/upload</w:t>
      </w:r>
    </w:p>
    <w:p>
      <w:r>
        <w:t>Upload a video file for a wellness program.</w:t>
      </w:r>
    </w:p>
    <w:p>
      <w:r>
        <w:t>Content-Type: multipart/form-data</w:t>
      </w:r>
    </w:p>
    <w:p>
      <w:r>
        <w:t>Auth: Bearer token required</w:t>
      </w:r>
    </w:p>
    <w:p>
      <w:r>
        <w:t>Rate Limit: 10 uploads per user per hour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MP4 or MOV file, max 500MB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Video title (max 150 chars)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Video description (max 500 chars)</w:t>
            </w:r>
          </w:p>
        </w:tc>
      </w:tr>
      <w:tr>
        <w:tc>
          <w:tcPr>
            <w:tcW w:type="dxa" w:w="2160"/>
          </w:tcPr>
          <w:p>
            <w:r>
              <w:t>program_id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Associated wellness program ID</w:t>
            </w:r>
          </w:p>
        </w:tc>
      </w:tr>
    </w:tbl>
    <w:p>
      <w:r>
        <w:t>Success Response (200):</w:t>
      </w:r>
    </w:p>
    <w:p>
      <w:r>
        <w:t>{"success": true, "video": {"id": "uuid", "filename": "...", "title": "...", "url": "/api/v1/videos/stream/..."}}</w:t>
      </w:r>
    </w:p>
    <w:p>
      <w:r>
        <w:t>Error Responses: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Only MP4 and MOV files are supported.</w:t>
            </w:r>
          </w:p>
        </w:tc>
      </w:tr>
      <w:tr>
        <w:tc>
          <w:tcPr>
            <w:tcW w:type="dxa" w:w="432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File exceeds the 500MB size limit.</w:t>
            </w:r>
          </w:p>
        </w:tc>
      </w:tr>
      <w:tr>
        <w:tc>
          <w:tcPr>
            <w:tcW w:type="dxa" w:w="4320"/>
          </w:tcPr>
          <w:p>
            <w:r>
              <w:t>401</w:t>
            </w:r>
          </w:p>
        </w:tc>
        <w:tc>
          <w:tcPr>
            <w:tcW w:type="dxa" w:w="4320"/>
          </w:tcPr>
          <w:p>
            <w:r>
              <w:t>Unauthorized</w:t>
            </w:r>
          </w:p>
        </w:tc>
      </w:tr>
      <w:tr>
        <w:tc>
          <w:tcPr>
            <w:tcW w:type="dxa" w:w="4320"/>
          </w:tcPr>
          <w:p>
            <w:r>
              <w:t>429</w:t>
            </w:r>
          </w:p>
        </w:tc>
        <w:tc>
          <w:tcPr>
            <w:tcW w:type="dxa" w:w="4320"/>
          </w:tcPr>
          <w:p>
            <w:r>
              <w:t>Upload rate limit exceeded. (Retry-After header included)</w:t>
            </w:r>
          </w:p>
        </w:tc>
      </w:tr>
    </w:tbl>
    <w:p>
      <w:pPr>
        <w:pStyle w:val="Heading2"/>
      </w:pPr>
      <w:r>
        <w:rPr>
          <w:color w:val="F5841F"/>
        </w:rPr>
        <w:t>PATCH /api/v1/videos/{video_id}</w:t>
      </w:r>
    </w:p>
    <w:p>
      <w:r>
        <w:t>Update video title and description without re-uploading.</w:t>
      </w:r>
    </w:p>
    <w:p>
      <w:r>
        <w:t>Content-Type: application/json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title (max 150 chars)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description (max 500 chars)</w:t>
            </w:r>
          </w:p>
        </w:tc>
      </w:tr>
    </w:tbl>
    <w:p>
      <w:pPr>
        <w:pStyle w:val="Heading2"/>
      </w:pPr>
      <w:r>
        <w:rPr>
          <w:color w:val="F5841F"/>
        </w:rPr>
        <w:t>DELETE /api/v1/videos/{video_id}</w:t>
      </w:r>
    </w:p>
    <w:p>
      <w:r>
        <w:t>Delete a video and its file.</w:t>
      </w:r>
    </w:p>
    <w:p>
      <w:r>
        <w:t>Auth: Bearer token required</w:t>
      </w:r>
    </w:p>
    <w:p>
      <w:r>
        <w:t>Success: 200 with {"success": true}</w:t>
      </w:r>
    </w:p>
    <w:p>
      <w:r>
        <w:t>Error: 404 if video not found</w:t>
      </w:r>
    </w:p>
    <w:p>
      <w:pPr>
        <w:pStyle w:val="Heading2"/>
      </w:pPr>
      <w:r>
        <w:rPr>
          <w:color w:val="F5841F"/>
        </w:rPr>
        <w:t>GET /api/v1/videos</w:t>
      </w:r>
    </w:p>
    <w:p>
      <w:r>
        <w:t>List all program videos. Optional query: ?program_id=xxx</w:t>
      </w:r>
    </w:p>
    <w:p>
      <w:pPr>
        <w:pStyle w:val="Heading2"/>
      </w:pPr>
      <w:r>
        <w:rPr>
          <w:color w:val="F5841F"/>
        </w:rPr>
        <w:t>GET /api/v1/videos/stream/{filename}</w:t>
      </w:r>
    </w:p>
    <w:p>
      <w:r>
        <w:t>Stream/serve a video file. Returns video/mp4 or video/quicktime.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