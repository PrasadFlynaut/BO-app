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B50F"/>
          <w:sz w:val="144"/>
        </w:rPr>
        <w:t>BO</w:t>
      </w:r>
    </w:p>
    <w:p>
      <w:pPr>
        <w:jc w:val="center"/>
      </w:pPr>
      <w:r>
        <w:rPr>
          <w:color w:val="4A5568"/>
          <w:sz w:val="48"/>
        </w:rPr>
        <w:t>Health &amp; Wellness Platform</w:t>
      </w:r>
    </w:p>
    <w:p>
      <w:pPr>
        <w:jc w:val="center"/>
      </w:pPr>
      <w:r>
        <w:rPr>
          <w:color w:val="718096"/>
          <w:sz w:val="28"/>
        </w:rPr>
        <w:t>Complete Project Documentation</w:t>
        <w:br/>
        <w:t>v1.0.0 | April 2026</w:t>
      </w:r>
    </w:p>
    <w:p>
      <w:pPr>
        <w:jc w:val="center"/>
      </w:pPr>
      <w:r>
        <w:rPr>
          <w:color w:val="9CA3AF"/>
          <w:sz w:val="22"/>
        </w:rPr>
        <w:t>Built by Flynaut LLC</w:t>
        <w:br/>
        <w:t>Powered by Expo, React Native, FastAPI &amp; AI</w:t>
      </w:r>
    </w:p>
    <w:p>
      <w:r>
        <w:br w:type="page"/>
      </w:r>
    </w:p>
    <w:p>
      <w:pPr>
        <w:pStyle w:val="Heading1"/>
      </w:pPr>
      <w:r>
        <w:rPr>
          <w:color w:val="26B50F"/>
        </w:rPr>
        <w:t>Table of Contents</w:t>
      </w:r>
    </w:p>
    <w:p>
      <w:pPr>
        <w:spacing w:after="80"/>
      </w:pPr>
      <w:r>
        <w:t>1. Executive Summary &amp; Project Overview</w:t>
      </w:r>
    </w:p>
    <w:p>
      <w:pPr>
        <w:spacing w:after="80"/>
      </w:pPr>
      <w:r>
        <w:t>2. Project Metrics &amp; Statistics</w:t>
      </w:r>
    </w:p>
    <w:p>
      <w:pPr>
        <w:spacing w:after="80"/>
      </w:pPr>
      <w:r>
        <w:t>3. User Types &amp; Roles</w:t>
      </w:r>
    </w:p>
    <w:p>
      <w:pPr>
        <w:spacing w:after="80"/>
      </w:pPr>
      <w:r>
        <w:t>4. Sprint &amp; Feature List</w:t>
      </w:r>
    </w:p>
    <w:p>
      <w:pPr>
        <w:spacing w:after="80"/>
      </w:pPr>
      <w:r>
        <w:t>5. Complete API Endpoints</w:t>
      </w:r>
    </w:p>
    <w:p>
      <w:pPr>
        <w:spacing w:after="80"/>
      </w:pPr>
      <w:r>
        <w:t>6. Database Schema &amp; Collections</w:t>
      </w:r>
    </w:p>
    <w:p>
      <w:pPr>
        <w:spacing w:after="80"/>
      </w:pPr>
      <w:r>
        <w:t>7. Frontend Screens &amp; Navigation</w:t>
      </w:r>
    </w:p>
    <w:p>
      <w:pPr>
        <w:spacing w:after="80"/>
      </w:pPr>
      <w:r>
        <w:t>8. Third-Party Integrations</w:t>
      </w:r>
    </w:p>
    <w:p>
      <w:pPr>
        <w:spacing w:after="80"/>
      </w:pPr>
      <w:r>
        <w:t>9. Admin Panel Documentation</w:t>
      </w:r>
    </w:p>
    <w:p>
      <w:pPr>
        <w:spacing w:after="80"/>
      </w:pPr>
      <w:r>
        <w:t>10. Security &amp; Compliance</w:t>
      </w:r>
    </w:p>
    <w:p>
      <w:pPr>
        <w:spacing w:after="80"/>
      </w:pPr>
      <w:r>
        <w:t>11. Testing Reports</w:t>
      </w:r>
    </w:p>
    <w:p>
      <w:pPr>
        <w:spacing w:after="80"/>
      </w:pPr>
      <w:r>
        <w:t>12. Credentials &amp; Access</w:t>
      </w:r>
    </w:p>
    <w:p>
      <w:pPr>
        <w:spacing w:after="80"/>
      </w:pPr>
      <w:r>
        <w:t>13. Version History &amp; Release Notes</w:t>
      </w:r>
    </w:p>
    <w:p>
      <w:pPr>
        <w:spacing w:after="80"/>
      </w:pPr>
      <w:r>
        <w:t>14. JIRA User Stories (Ready to Import)</w:t>
      </w:r>
    </w:p>
    <w:p>
      <w:r>
        <w:br w:type="page"/>
      </w:r>
    </w:p>
    <w:p>
      <w:pPr>
        <w:pStyle w:val="Heading1"/>
      </w:pPr>
      <w:r>
        <w:rPr>
          <w:color w:val="26B50F"/>
        </w:rPr>
        <w:t>1. Executive Summary &amp; Project Overview</w:t>
      </w:r>
    </w:p>
    <w:p>
      <w:r>
        <w:t>BO (Bananas &amp; Okra) is a comprehensive health, wellness, and nutrition mobile platform. Built with React Native/Expo (frontend) and FastAPI/MongoDB (backend), the app enables users to track nutrition, water intake, sleep, exercise, mood, browse diet plans, chat with an AI wellness coach, connect wearable devices, and engage with a social community feed.</w:t>
      </w:r>
    </w:p>
    <w:p>
      <w:pPr>
        <w:pStyle w:val="Heading2"/>
      </w:pPr>
      <w:r>
        <w:t>Brand Identity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Primary Color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 Green #26B50F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Secondary Color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 Lime #DBFF02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Accent Colors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Nutrition Orange #FF9F1C, Water Blue #3A86FF, Fitness Purple #8338EC, Social Teal #06D6A0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Typography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fonts (Inter-inspired), weights 400/600/700/800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Light, vibrant enterprise design with organic feel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Intertwined "bo" letterform in green/lime gradient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Animations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react-native-reanimated FadeInDown, spring scale, staggered lists</w:t>
            </w:r>
          </w:p>
        </w:tc>
      </w:tr>
    </w:tbl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Native / Expo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 Router (file-based)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6.0.22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/ 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3.11+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MongoDB (Motor async driver)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GPT-4.1-mini via emergentintegrations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Stripe 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v1.x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Push 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 Push 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SDK 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Animations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react-native-reanimated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4.1.x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Wearables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expo-sensors / REST API 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Emergent (Kubernetes)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2. Project Metrics &amp;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Sprints Delivered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Modules/Features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 Stories Completed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Story 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 Collections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Screens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Platforms Supported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(iOS, Android, Web)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Wearable Integrations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(Apple Health, Google Fit, Fitbit, Samsung, Garmin)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Seeded Meals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Seeded Restaurants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Badges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Wellness Programs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Panel Pages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(Dashboard, Users, Meals, Posts, Restaurants, Quotes, Claims, Tickets)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3. User Types &amp; Roles</w:t>
      </w:r>
    </w:p>
    <w:p>
      <w:pPr>
        <w:pStyle w:val="Heading2"/>
      </w:pPr>
      <w:r>
        <w:t>3.1 Regular User (Free Tier)</w:t>
      </w:r>
    </w:p>
    <w:p>
      <w:r>
        <w:t>Default user role upon registration. Has access to:</w:t>
      </w:r>
    </w:p>
    <w:p>
      <w:pPr>
        <w:pStyle w:val="ListBullet"/>
      </w:pPr>
      <w:r>
        <w:t>Full onboarding flow (goals, dietary preferences, health data)</w:t>
      </w:r>
    </w:p>
    <w:p>
      <w:pPr>
        <w:pStyle w:val="ListBullet"/>
      </w:pPr>
      <w:r>
        <w:t>Dashboard with daily stats, macros, quick-add buttons</w:t>
      </w:r>
    </w:p>
    <w:p>
      <w:pPr>
        <w:pStyle w:val="ListBullet"/>
      </w:pPr>
      <w:r>
        <w:t>Smart Menu with 66 meals across 7 categories</w:t>
      </w:r>
    </w:p>
    <w:p>
      <w:pPr>
        <w:pStyle w:val="ListBullet"/>
      </w:pPr>
      <w:r>
        <w:t>Meal logging, water tracking, sleep tracking, walking tracker, MET tracker</w:t>
      </w:r>
    </w:p>
    <w:p>
      <w:pPr>
        <w:pStyle w:val="ListBullet"/>
      </w:pPr>
      <w:r>
        <w:t>AI Wellness Coach (GPT-4.1-mini powered chat)</w:t>
      </w:r>
    </w:p>
    <w:p>
      <w:pPr>
        <w:pStyle w:val="ListBullet"/>
      </w:pPr>
      <w:r>
        <w:t>Community social feed (create posts, like, comment)</w:t>
      </w:r>
    </w:p>
    <w:p>
      <w:pPr>
        <w:pStyle w:val="ListBullet"/>
      </w:pPr>
      <w:r>
        <w:t>Journal entries with daily reflections</w:t>
      </w:r>
    </w:p>
    <w:p>
      <w:pPr>
        <w:pStyle w:val="ListBullet"/>
      </w:pPr>
      <w:r>
        <w:t>Goal setting and progress tracking with milestones</w:t>
      </w:r>
    </w:p>
    <w:p>
      <w:pPr>
        <w:pStyle w:val="ListBullet"/>
      </w:pPr>
      <w:r>
        <w:t>Happiness/mood tracking with animated emojis</w:t>
      </w:r>
    </w:p>
    <w:p>
      <w:pPr>
        <w:pStyle w:val="ListBullet"/>
      </w:pPr>
      <w:r>
        <w:t>Wearable device connections (5 providers)</w:t>
      </w:r>
    </w:p>
    <w:p>
      <w:pPr>
        <w:pStyle w:val="ListBullet"/>
      </w:pPr>
      <w:r>
        <w:t>Push notifications for reminders</w:t>
      </w:r>
    </w:p>
    <w:p>
      <w:pPr>
        <w:pStyle w:val="ListBullet"/>
      </w:pPr>
      <w:r>
        <w:t>Restaurant discovery and claiming</w:t>
      </w:r>
    </w:p>
    <w:p>
      <w:pPr>
        <w:pStyle w:val="ListBullet"/>
      </w:pPr>
      <w:r>
        <w:t>Profile management with avatar upload</w:t>
      </w:r>
    </w:p>
    <w:p>
      <w:pPr>
        <w:pStyle w:val="Heading2"/>
      </w:pPr>
      <w:r>
        <w:t>3.2 Pro User (Paid Subscription)</w:t>
      </w:r>
    </w:p>
    <w:p>
      <w:r>
        <w:t>Everything in Free tier plus:</w:t>
      </w:r>
    </w:p>
    <w:p>
      <w:pPr>
        <w:pStyle w:val="ListBullet"/>
      </w:pPr>
      <w:r>
        <w:t>Advanced AI meal recommendations</w:t>
      </w:r>
    </w:p>
    <w:p>
      <w:pPr>
        <w:pStyle w:val="ListBullet"/>
      </w:pPr>
      <w:r>
        <w:t>Priority support tickets</w:t>
      </w:r>
    </w:p>
    <w:p>
      <w:pPr>
        <w:pStyle w:val="ListBullet"/>
      </w:pPr>
      <w:r>
        <w:t>Extended analytics and reports</w:t>
      </w:r>
    </w:p>
    <w:p>
      <w:pPr>
        <w:pStyle w:val="ListBullet"/>
      </w:pPr>
      <w:r>
        <w:t>Custom wellness programs</w:t>
      </w:r>
    </w:p>
    <w:p>
      <w:pPr>
        <w:pStyle w:val="ListBullet"/>
      </w:pPr>
      <w:r>
        <w:t>Ad-free experience</w:t>
      </w:r>
    </w:p>
    <w:p>
      <w:pPr>
        <w:pStyle w:val="Heading2"/>
      </w:pPr>
      <w:r>
        <w:t>3.3 Admin User</w:t>
      </w:r>
    </w:p>
    <w:p>
      <w:r>
        <w:t>Full platform management access via web-based admin panel:</w:t>
      </w:r>
    </w:p>
    <w:p>
      <w:pPr>
        <w:pStyle w:val="ListBullet"/>
      </w:pPr>
      <w:r>
        <w:t>Dashboard with KPIs, user growth charts, AI-powered analytics</w:t>
      </w:r>
    </w:p>
    <w:p>
      <w:pPr>
        <w:pStyle w:val="ListBullet"/>
      </w:pPr>
      <w:r>
        <w:t>User management: View 360° user profiles, suspend, activate, delete users</w:t>
      </w:r>
    </w:p>
    <w:p>
      <w:pPr>
        <w:pStyle w:val="ListBullet"/>
      </w:pPr>
      <w:r>
        <w:t>Content management: Create/edit/delete meals, posts, quotes, restaurants</w:t>
      </w:r>
    </w:p>
    <w:p>
      <w:pPr>
        <w:pStyle w:val="ListBullet"/>
      </w:pPr>
      <w:r>
        <w:t>Restaurant claim approval/rejection workflow</w:t>
      </w:r>
    </w:p>
    <w:p>
      <w:pPr>
        <w:pStyle w:val="ListBullet"/>
      </w:pPr>
      <w:r>
        <w:t>Support ticket management with response templates</w:t>
      </w:r>
    </w:p>
    <w:p>
      <w:pPr>
        <w:pStyle w:val="ListBullet"/>
      </w:pPr>
      <w:r>
        <w:t>AI recipe info generation for nutritional data</w:t>
      </w:r>
    </w:p>
    <w:p>
      <w:pPr>
        <w:pStyle w:val="ListBullet"/>
      </w:pPr>
      <w:r>
        <w:t>Version management and app configuration</w:t>
      </w:r>
    </w:p>
    <w:p>
      <w:pPr>
        <w:pStyle w:val="ListBullet"/>
      </w:pPr>
      <w:r>
        <w:t>2FA authentication for admin access</w:t>
      </w:r>
    </w:p>
    <w:p>
      <w:pPr>
        <w:pStyle w:val="Heading2"/>
      </w:pPr>
      <w:r>
        <w:t>3.4 Restaurant Owner</w:t>
      </w:r>
    </w:p>
    <w:p>
      <w:r>
        <w:t>Can claim and manage restaurant listings:</w:t>
      </w:r>
    </w:p>
    <w:p>
      <w:pPr>
        <w:pStyle w:val="ListBullet"/>
      </w:pPr>
      <w:r>
        <w:t>Submit restaurant claim with documentation</w:t>
      </w:r>
    </w:p>
    <w:p>
      <w:pPr>
        <w:pStyle w:val="ListBullet"/>
      </w:pPr>
      <w:r>
        <w:t>Manage restaurant profile after approval</w:t>
      </w:r>
    </w:p>
    <w:p>
      <w:pPr>
        <w:pStyle w:val="ListBullet"/>
      </w:pPr>
      <w:r>
        <w:t>View restaurant analytics</w:t>
      </w:r>
    </w:p>
    <w:p>
      <w:r>
        <w:br w:type="page"/>
      </w:r>
    </w:p>
    <w:p>
      <w:pPr>
        <w:pStyle w:val="Heading1"/>
      </w:pPr>
      <w:r>
        <w:rPr>
          <w:color w:val="26B50F"/>
        </w:rPr>
        <w:t>4. Sprint &amp; Feature List</w:t>
      </w:r>
    </w:p>
    <w:p>
      <w:pPr>
        <w:pStyle w:val="Heading2"/>
      </w:pPr>
      <w:r>
        <w:t>Sprint 1: Core MVP (Feb 2026)</w:t>
      </w:r>
    </w:p>
    <w:p>
      <w:r>
        <w:rPr>
          <w:b/>
        </w:rPr>
        <w:t xml:space="preserve">Authentication: </w:t>
      </w:r>
      <w:r>
        <w:t>Email/password registration, JWT tokens, auto-redirect</w:t>
      </w:r>
    </w:p>
    <w:p>
      <w:r>
        <w:rPr>
          <w:b/>
        </w:rPr>
        <w:t xml:space="preserve">Onboarding: </w:t>
      </w:r>
      <w:r>
        <w:t>3-step flow: Goals, Dietary Preferences, Health Data</w:t>
      </w:r>
    </w:p>
    <w:p>
      <w:r>
        <w:rPr>
          <w:b/>
        </w:rPr>
        <w:t xml:space="preserve">Dashboard/Home: </w:t>
      </w:r>
      <w:r>
        <w:t>Personalized greeting, daily stats, macros, quick-add buttons</w:t>
      </w:r>
    </w:p>
    <w:p>
      <w:r>
        <w:rPr>
          <w:b/>
        </w:rPr>
        <w:t xml:space="preserve">Smart Menu: </w:t>
      </w:r>
      <w:r>
        <w:t>6 diet plans, 18 seeded meals with nutrition info</w:t>
      </w:r>
    </w:p>
    <w:p>
      <w:r>
        <w:rPr>
          <w:b/>
        </w:rPr>
        <w:t xml:space="preserve">Social Feed: </w:t>
      </w:r>
      <w:r>
        <w:t>Create posts, like/unlike, comment system</w:t>
      </w:r>
    </w:p>
    <w:p>
      <w:r>
        <w:rPr>
          <w:b/>
        </w:rPr>
        <w:t xml:space="preserve">AI Wellness Coach: </w:t>
      </w:r>
      <w:r>
        <w:t>GPT-4.1-mini chat with context-aware responses</w:t>
      </w:r>
    </w:p>
    <w:p>
      <w:r>
        <w:rPr>
          <w:b/>
        </w:rPr>
        <w:t xml:space="preserve">Profile: </w:t>
      </w:r>
      <w:r>
        <w:t>User info, daily stats, goals, settings menu</w:t>
      </w:r>
    </w:p>
    <w:p>
      <w:pPr>
        <w:pStyle w:val="Heading2"/>
      </w:pPr>
      <w:r>
        <w:t>Sprint 2: Wellness Programs &amp; Restaurants (Feb 2026)</w:t>
      </w:r>
    </w:p>
    <w:p>
      <w:r>
        <w:rPr>
          <w:b/>
        </w:rPr>
        <w:t xml:space="preserve">Wellness Programs: </w:t>
      </w:r>
      <w:r>
        <w:t>4 curated programs with daily activities and check-ins</w:t>
      </w:r>
    </w:p>
    <w:p>
      <w:r>
        <w:rPr>
          <w:b/>
        </w:rPr>
        <w:t xml:space="preserve">Restaurant Discovery: </w:t>
      </w:r>
      <w:r>
        <w:t>60 seeded restaurants with ratings and reviews</w:t>
      </w:r>
    </w:p>
    <w:p>
      <w:r>
        <w:rPr>
          <w:b/>
        </w:rPr>
        <w:t xml:space="preserve">Daily Motivational Quotes: </w:t>
      </w:r>
      <w:r>
        <w:t>30 quotes served via API</w:t>
      </w:r>
    </w:p>
    <w:p>
      <w:r>
        <w:rPr>
          <w:b/>
        </w:rPr>
        <w:t xml:space="preserve">Recipe Browsing: </w:t>
      </w:r>
      <w:r>
        <w:t>Detailed recipe pages with ingredients and directions</w:t>
      </w:r>
    </w:p>
    <w:p>
      <w:pPr>
        <w:pStyle w:val="Heading2"/>
      </w:pPr>
      <w:r>
        <w:t>Sprint 3: Quick Adds &amp; Goals (Mar 2026)</w:t>
      </w:r>
    </w:p>
    <w:p>
      <w:r>
        <w:rPr>
          <w:b/>
        </w:rPr>
        <w:t xml:space="preserve">Quick Adds Tab: </w:t>
      </w:r>
      <w:r>
        <w:t>4-zone: Quick Add, Journal, Trackers, Timeline</w:t>
      </w:r>
    </w:p>
    <w:p>
      <w:r>
        <w:rPr>
          <w:b/>
        </w:rPr>
        <w:t xml:space="preserve">Water Tracker: </w:t>
      </w:r>
      <w:r>
        <w:t>Animated circular progress ring, daily 8-glass goal</w:t>
      </w:r>
    </w:p>
    <w:p>
      <w:r>
        <w:rPr>
          <w:b/>
        </w:rPr>
        <w:t xml:space="preserve">Sleep Tracker: </w:t>
      </w:r>
      <w:r>
        <w:t>Hours/minutes input, 5-moon quality rating</w:t>
      </w:r>
    </w:p>
    <w:p>
      <w:r>
        <w:rPr>
          <w:b/>
        </w:rPr>
        <w:t xml:space="preserve">Walking Tracker: </w:t>
      </w:r>
      <w:r>
        <w:t>Step counter with distance/calories calculation</w:t>
      </w:r>
    </w:p>
    <w:p>
      <w:r>
        <w:rPr>
          <w:b/>
        </w:rPr>
        <w:t xml:space="preserve">MET Tracker: </w:t>
      </w:r>
      <w:r>
        <w:t>6 activity types with MET-minutes calculation</w:t>
      </w:r>
    </w:p>
    <w:p>
      <w:r>
        <w:rPr>
          <w:b/>
        </w:rPr>
        <w:t xml:space="preserve">Journal: </w:t>
      </w:r>
      <w:r>
        <w:t>Create/view/like/delete entries with daily reflections</w:t>
      </w:r>
    </w:p>
    <w:p>
      <w:r>
        <w:rPr>
          <w:b/>
        </w:rPr>
        <w:t xml:space="preserve">My Goals Tab: </w:t>
      </w:r>
      <w:r>
        <w:t>Life goals, happiness gauge, progress cards, streaks</w:t>
      </w:r>
    </w:p>
    <w:p>
      <w:r>
        <w:rPr>
          <w:b/>
        </w:rPr>
        <w:t xml:space="preserve">Wellness Enrollment: </w:t>
      </w:r>
      <w:r>
        <w:t>Program enrollment with daily check-in system</w:t>
      </w:r>
    </w:p>
    <w:p>
      <w:r>
        <w:rPr>
          <w:b/>
        </w:rPr>
        <w:t xml:space="preserve">30-Day Reports: </w:t>
      </w:r>
      <w:r>
        <w:t>Progress reports across all tracker categories</w:t>
      </w:r>
    </w:p>
    <w:p>
      <w:pPr>
        <w:pStyle w:val="Heading2"/>
      </w:pPr>
      <w:r>
        <w:t>Sprint 4: Community &amp; Enhanced Meals (Mar 2026)</w:t>
      </w:r>
    </w:p>
    <w:p>
      <w:r>
        <w:rPr>
          <w:b/>
        </w:rPr>
        <w:t xml:space="preserve">Enhanced Feed: </w:t>
      </w:r>
      <w:r>
        <w:t>Instagram-style feed, media support, infinite scroll</w:t>
      </w:r>
    </w:p>
    <w:p>
      <w:r>
        <w:rPr>
          <w:b/>
        </w:rPr>
        <w:t xml:space="preserve">Meals Database: </w:t>
      </w:r>
      <w:r>
        <w:t>40+ meals across 7 categories, search &amp; filters</w:t>
      </w:r>
    </w:p>
    <w:p>
      <w:r>
        <w:rPr>
          <w:b/>
        </w:rPr>
        <w:t xml:space="preserve">Meal Plans: </w:t>
      </w:r>
      <w:r>
        <w:t>Weekly meal planning with breakfast/lunch/dinner slots</w:t>
      </w:r>
    </w:p>
    <w:p>
      <w:r>
        <w:rPr>
          <w:b/>
        </w:rPr>
        <w:t xml:space="preserve">User Recipes: </w:t>
      </w:r>
      <w:r>
        <w:t>Full CRUD for custom recipes</w:t>
      </w:r>
    </w:p>
    <w:p>
      <w:r>
        <w:rPr>
          <w:b/>
        </w:rPr>
        <w:t xml:space="preserve">Badges System: </w:t>
      </w:r>
      <w:r>
        <w:t>12 badges across 4 categories</w:t>
      </w:r>
    </w:p>
    <w:p>
      <w:r>
        <w:rPr>
          <w:b/>
        </w:rPr>
        <w:t xml:space="preserve">Profile Enhancement: </w:t>
      </w:r>
      <w:r>
        <w:t>Avatar upload, subscription status</w:t>
      </w:r>
    </w:p>
    <w:p>
      <w:pPr>
        <w:pStyle w:val="Heading2"/>
      </w:pPr>
      <w:r>
        <w:t>Sprint 5: Media &amp; Content (Mar 2026)</w:t>
      </w:r>
    </w:p>
    <w:p>
      <w:r>
        <w:rPr>
          <w:b/>
        </w:rPr>
        <w:t xml:space="preserve">Cloudinary Integration: </w:t>
      </w:r>
      <w:r>
        <w:t>Image upload for posts and profiles</w:t>
      </w:r>
    </w:p>
    <w:p>
      <w:r>
        <w:rPr>
          <w:b/>
        </w:rPr>
        <w:t xml:space="preserve">Enhanced Feed Media: </w:t>
      </w:r>
      <w:r>
        <w:t>Photo sharing in community posts</w:t>
      </w:r>
    </w:p>
    <w:p>
      <w:r>
        <w:rPr>
          <w:b/>
        </w:rPr>
        <w:t xml:space="preserve">Content Moderation: </w:t>
      </w:r>
      <w:r>
        <w:t>Post ownership enforcement</w:t>
      </w:r>
    </w:p>
    <w:p>
      <w:pPr>
        <w:pStyle w:val="Heading2"/>
      </w:pPr>
      <w:r>
        <w:t>Sprint 6: Payments &amp; Subscriptions (Mar 2026)</w:t>
      </w:r>
    </w:p>
    <w:p>
      <w:r>
        <w:rPr>
          <w:b/>
        </w:rPr>
        <w:t xml:space="preserve">Stripe Integration: </w:t>
      </w:r>
      <w:r>
        <w:t>Checkout sessions for Pro subscription</w:t>
      </w:r>
    </w:p>
    <w:p>
      <w:r>
        <w:rPr>
          <w:b/>
        </w:rPr>
        <w:t xml:space="preserve">Subscription Plans: </w:t>
      </w:r>
      <w:r>
        <w:t>3 tiers: Free, Monthly Pro, Annual Pro</w:t>
      </w:r>
    </w:p>
    <w:p>
      <w:r>
        <w:rPr>
          <w:b/>
        </w:rPr>
        <w:t xml:space="preserve">Payment History: </w:t>
      </w:r>
      <w:r>
        <w:t>Transaction records and subscription management</w:t>
      </w:r>
    </w:p>
    <w:p>
      <w:pPr>
        <w:pStyle w:val="Heading2"/>
      </w:pPr>
      <w:r>
        <w:t>Sprint 7: Notifications &amp; Support (Mar 2026)</w:t>
      </w:r>
    </w:p>
    <w:p>
      <w:r>
        <w:rPr>
          <w:b/>
        </w:rPr>
        <w:t xml:space="preserve">Push Notifications: </w:t>
      </w:r>
      <w:r>
        <w:t>Expo push with meal reminders, wellness tips</w:t>
      </w:r>
    </w:p>
    <w:p>
      <w:r>
        <w:rPr>
          <w:b/>
        </w:rPr>
        <w:t xml:space="preserve">Notification Preferences: </w:t>
      </w:r>
      <w:r>
        <w:t>Per-category toggle settings</w:t>
      </w:r>
    </w:p>
    <w:p>
      <w:r>
        <w:rPr>
          <w:b/>
        </w:rPr>
        <w:t xml:space="preserve">Support Tickets: </w:t>
      </w:r>
      <w:r>
        <w:t>Create, view, respond to support tickets</w:t>
      </w:r>
    </w:p>
    <w:p>
      <w:r>
        <w:rPr>
          <w:b/>
        </w:rPr>
        <w:t xml:space="preserve">Help Center: </w:t>
      </w:r>
      <w:r>
        <w:t>FAQ system with 20 seeded questions</w:t>
      </w:r>
    </w:p>
    <w:p>
      <w:pPr>
        <w:pStyle w:val="Heading2"/>
      </w:pPr>
      <w:r>
        <w:t>Sprint 8: Admin Panel (Mar 2026)</w:t>
      </w:r>
    </w:p>
    <w:p>
      <w:r>
        <w:rPr>
          <w:b/>
        </w:rPr>
        <w:t xml:space="preserve">Admin Authentication: </w:t>
      </w:r>
      <w:r>
        <w:t>2FA with email/password + OTP</w:t>
      </w:r>
    </w:p>
    <w:p>
      <w:r>
        <w:rPr>
          <w:b/>
        </w:rPr>
        <w:t xml:space="preserve">Admin Dashboard: </w:t>
      </w:r>
      <w:r>
        <w:t>KPI cards, user growth chart, top restaurants</w:t>
      </w:r>
    </w:p>
    <w:p>
      <w:r>
        <w:rPr>
          <w:b/>
        </w:rPr>
        <w:t xml:space="preserve">User Management: </w:t>
      </w:r>
      <w:r>
        <w:t>List, search, view details, suspend, delete</w:t>
      </w:r>
    </w:p>
    <w:p>
      <w:r>
        <w:rPr>
          <w:b/>
        </w:rPr>
        <w:t xml:space="preserve">Content Management: </w:t>
      </w:r>
      <w:r>
        <w:t>CRUD for meals, posts, quotes</w:t>
      </w:r>
    </w:p>
    <w:p>
      <w:r>
        <w:rPr>
          <w:b/>
        </w:rPr>
        <w:t xml:space="preserve">Restaurant Claims: </w:t>
      </w:r>
      <w:r>
        <w:t>Approval/rejection workflow</w:t>
      </w:r>
    </w:p>
    <w:p>
      <w:pPr>
        <w:pStyle w:val="Heading2"/>
      </w:pPr>
      <w:r>
        <w:t>Sprint 9: Advanced Features (Apr 2026)</w:t>
      </w:r>
    </w:p>
    <w:p>
      <w:r>
        <w:rPr>
          <w:b/>
        </w:rPr>
        <w:t xml:space="preserve">Wearable Integration: </w:t>
      </w:r>
      <w:r>
        <w:t>5 device providers with health data sync</w:t>
      </w:r>
    </w:p>
    <w:p>
      <w:r>
        <w:rPr>
          <w:b/>
        </w:rPr>
        <w:t xml:space="preserve">Pedometer: </w:t>
      </w:r>
      <w:r>
        <w:t>Real-time step counting via device sensors</w:t>
      </w:r>
    </w:p>
    <w:p>
      <w:r>
        <w:rPr>
          <w:b/>
        </w:rPr>
        <w:t xml:space="preserve">Happiness Tracking: </w:t>
      </w:r>
      <w:r>
        <w:t>Custom animated SVG emoji faces</w:t>
      </w:r>
    </w:p>
    <w:p>
      <w:r>
        <w:rPr>
          <w:b/>
        </w:rPr>
        <w:t xml:space="preserve">Invite Friends: </w:t>
      </w:r>
      <w:r>
        <w:t>Referral system with unique codes</w:t>
      </w:r>
    </w:p>
    <w:p>
      <w:r>
        <w:rPr>
          <w:b/>
        </w:rPr>
        <w:t xml:space="preserve">Account Management: </w:t>
      </w:r>
      <w:r>
        <w:t>Account deletion, data export</w:t>
      </w:r>
    </w:p>
    <w:p>
      <w:r>
        <w:rPr>
          <w:b/>
        </w:rPr>
        <w:t xml:space="preserve">Legal Pages: </w:t>
      </w:r>
      <w:r>
        <w:t>Privacy policy, terms of service</w:t>
      </w:r>
    </w:p>
    <w:p>
      <w:pPr>
        <w:pStyle w:val="Heading2"/>
      </w:pPr>
      <w:r>
        <w:t>Sprint 10: Enterprise &amp; Polish (Apr 2026)</w:t>
      </w:r>
    </w:p>
    <w:p>
      <w:r>
        <w:rPr>
          <w:b/>
        </w:rPr>
        <w:t xml:space="preserve">AI Analytics Dashboard: </w:t>
      </w:r>
      <w:r>
        <w:t>GPT-powered insights and recommendations</w:t>
      </w:r>
    </w:p>
    <w:p>
      <w:r>
        <w:rPr>
          <w:b/>
        </w:rPr>
        <w:t xml:space="preserve">User 360° View: </w:t>
      </w:r>
      <w:r>
        <w:t>Complete user activity dashboard with health charts</w:t>
      </w:r>
    </w:p>
    <w:p>
      <w:r>
        <w:rPr>
          <w:b/>
        </w:rPr>
        <w:t xml:space="preserve">AI Recipe Generation: </w:t>
      </w:r>
      <w:r>
        <w:t>Auto-generate nutritional info with approx labels</w:t>
      </w:r>
    </w:p>
    <w:p>
      <w:r>
        <w:rPr>
          <w:b/>
        </w:rPr>
        <w:t xml:space="preserve">BO Branding: </w:t>
      </w:r>
      <w:r>
        <w:t>Greyed-out logo placeholders, notification branding</w:t>
      </w:r>
    </w:p>
    <w:p>
      <w:r>
        <w:rPr>
          <w:b/>
        </w:rPr>
        <w:t xml:space="preserve">Version Management: </w:t>
      </w:r>
      <w:r>
        <w:t>Settings version display + release history</w:t>
      </w:r>
    </w:p>
    <w:p>
      <w:r>
        <w:rPr>
          <w:b/>
        </w:rPr>
        <w:t xml:space="preserve">About Page: </w:t>
      </w:r>
      <w:r>
        <w:t>Compliance info: GDPR, CCPA, HIPAA, SOC2, encryption</w:t>
      </w:r>
    </w:p>
    <w:p>
      <w:r>
        <w:rPr>
          <w:b/>
        </w:rPr>
        <w:t xml:space="preserve">Connected Devices: </w:t>
      </w:r>
      <w:r>
        <w:t>Full 6-metric sync: steps, HR, calories, sleep, distance, active min</w:t>
      </w:r>
    </w:p>
    <w:p>
      <w:r>
        <w:rPr>
          <w:b/>
        </w:rPr>
        <w:t xml:space="preserve">Deployment Fixes: </w:t>
      </w:r>
      <w:r>
        <w:t>Metro resolver, EAS build fixes, icon fixes</w:t>
      </w:r>
    </w:p>
    <w:p>
      <w:r>
        <w:br w:type="page"/>
      </w:r>
    </w:p>
    <w:p>
      <w:pPr>
        <w:pStyle w:val="Heading1"/>
      </w:pPr>
      <w:r>
        <w:rPr>
          <w:color w:val="26B50F"/>
        </w:rPr>
        <w:t>5. Complete API Endpoints</w:t>
      </w:r>
    </w:p>
    <w:p>
      <w:pPr>
        <w:pStyle w:val="Heading2"/>
      </w:pPr>
      <w:r>
        <w:t>5.1 Authentication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new 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with email/password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current authenticated 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Refresh access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Logout 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/api/auth/forgot-password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password reset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/api/auth/reset-password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 password with 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/api/auth/avatar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profile avatar</w:t>
            </w:r>
          </w:p>
        </w:tc>
      </w:tr>
    </w:tbl>
    <w:p>
      <w:pPr>
        <w:pStyle w:val="Heading2"/>
      </w:pPr>
      <w:r>
        <w:t>5.2 Profile &amp; Onboarding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/api/profile/onboarding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 onboarding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user profile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profile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full profile (v1)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/api/v1/profile/update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profile 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/api/v1/subscription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subscription status</w:t>
            </w:r>
          </w:p>
        </w:tc>
      </w:tr>
    </w:tbl>
    <w:p>
      <w:pPr>
        <w:pStyle w:val="Heading2"/>
      </w:pPr>
      <w:r>
        <w:t>5.3 Nutrition &amp; Meals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/api/diet-plans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diet plans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/api/diet-plans/{id}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plan with meals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meals (paginated, filtered)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/api/v1/meals/{id}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meal detail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/api/v1/meals/search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 meals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/api/v1/meals/favorites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favorites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/api/v1/meal/fav/{mealId}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Toggle favorite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/api/v1/meals/log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a meal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/api/v1/meals/log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meal logs for 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/api/v1/meals/log/{id}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meal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/api/v1/meal-plan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to meal plan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/api/v1/meal-plan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meal plan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/api/v1/meal-plan/{id}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 from plan</w:t>
            </w:r>
          </w:p>
        </w:tc>
      </w:tr>
    </w:tbl>
    <w:p>
      <w:pPr>
        <w:pStyle w:val="Heading2"/>
      </w:pPr>
      <w:r>
        <w:t>5.4 Recipes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/api/v1/receipes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recipe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/api/v1/receipes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user recipes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/api/v1/receipes/{id}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Recipe detail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/api/v1/receipes/{id}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recipe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/api/v1/receipes/{id}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recipe</w:t>
            </w:r>
          </w:p>
        </w:tc>
      </w:tr>
    </w:tbl>
    <w:p>
      <w:pPr>
        <w:pStyle w:val="Heading2"/>
      </w:pPr>
      <w:r>
        <w:t>5.5 Trackers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/api/v1/trackers/water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water intake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/api/v1/trackers/water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water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/api/v1/trackers/sleep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sleep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/api/v1/trackers/sleep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sleep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/api/v1/trackers/walking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walking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/api/v1/trackers/walking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walking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/api/v1/trackers/met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MET activity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/api/v1/trackers/met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MET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/api/v1/trackers/happiness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happiness 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/api/v1/trackers/happiness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happiness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tracker summary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/api/v1/trackers/timeline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activity timeline</w:t>
            </w:r>
          </w:p>
        </w:tc>
      </w:tr>
    </w:tbl>
    <w:p>
      <w:pPr>
        <w:pStyle w:val="Heading2"/>
      </w:pPr>
      <w:r>
        <w:t>5.6 Social Feed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feed post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paginated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/api/v1/feed/{id}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post detail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/api/v1/feed/{id}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own post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/api/v1/feed/{id}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own post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/api/v1/post/like/{postId}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Toggle like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/api/v1/post/likes/{postId}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who liked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/api/v1/post/comment/{postId}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comment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/api/v1/post/comments/{postId}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comments</w:t>
            </w:r>
          </w:p>
        </w:tc>
      </w:tr>
    </w:tbl>
    <w:p>
      <w:pPr>
        <w:pStyle w:val="Heading2"/>
      </w:pPr>
      <w:r>
        <w:t>5.7 Wellness &amp; Goals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/api/v1/goals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user goals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/api/v1/goals/progress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goal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/api/wellness-programs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wellness programs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/api/v1/wellness-programs/{id}/enroll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Enroll in program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/api/v1/wellness-programs/checkin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check-in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/api/v1/wellness-programs/active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active program</w:t>
            </w:r>
          </w:p>
        </w:tc>
      </w:tr>
    </w:tbl>
    <w:p>
      <w:pPr>
        <w:pStyle w:val="Heading2"/>
      </w:pPr>
      <w:r>
        <w:t>5.8 Journal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/api/v1/journal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journal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/api/v1/journal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journal entries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/api/v1/journal/{id}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journal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/api/v1/journal/{id}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journal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/api/v1/journal/{id}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journal entry</w:t>
            </w:r>
          </w:p>
        </w:tc>
      </w:tr>
    </w:tbl>
    <w:p>
      <w:pPr>
        <w:pStyle w:val="Heading2"/>
      </w:pPr>
      <w:r>
        <w:t>5.9 Wearables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/api/v1/wearables/providers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supported providers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/api/v1/wearables/connect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 a device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/api/v1/wearables/disconnect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Disconnect a device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/api/v1/wearables/sync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 health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/api/v1/wearables/summary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health data summary</w:t>
            </w:r>
          </w:p>
        </w:tc>
      </w:tr>
    </w:tbl>
    <w:p>
      <w:pPr>
        <w:pStyle w:val="Heading2"/>
      </w:pPr>
      <w:r>
        <w:t>5.10 Payments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/api/v1/payment/create-checkout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Stripe checkout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/api/v1/payment/webhook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Stripe webhook handler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/api/v1/payment/history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payment history</w:t>
            </w:r>
          </w:p>
        </w:tc>
      </w:tr>
    </w:tbl>
    <w:p>
      <w:pPr>
        <w:pStyle w:val="Heading2"/>
      </w:pPr>
      <w:r>
        <w:t>5.11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/api/v1/push/register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push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user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/api/v1/notifications/{id}/read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notification read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/api/v1/notification-preferences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preferences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/api/v1/notification-preferences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preferences</w:t>
            </w:r>
          </w:p>
        </w:tc>
      </w:tr>
    </w:tbl>
    <w:p>
      <w:pPr>
        <w:pStyle w:val="Heading2"/>
      </w:pPr>
      <w:r>
        <w:t>5.12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/api/admin-panel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admin panel HTML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/api/v1/admin/verify-2fa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2FA OTP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statistics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all users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/api/v1/admin/user/360/{id}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360-degree 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/api/v1/admin/users/changeAction/{id}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Suspend/activate/delete 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/api/v1/admin/meals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meal (admin)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/api/v1/admin/meals/{id}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meal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/api/v1/admin/meals/{id}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meal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/api/v1/admin/ai-analytics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AI-powered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/api/v1/admin/ai-recipe-info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recipe info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/api/v1/admin/claims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restaurant claims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/api/v1/admin/claims/{id}/approve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claim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/api/v1/admin/claims/{id}/reject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 claim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6. Database Schema &amp; Collections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Documents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accounts with profile, goals, preferences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Curated meal database with nutritional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restaurants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Restaurant listings with ratings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feed_posts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Community feed posts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feed_likes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like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feed_comments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comments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journals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Journal entries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meal_logs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Logged meal entries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water_logs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 intake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sleep_logs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Sleep tracking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walking_logs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Walking/step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met_logs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 activity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happiness_logs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Mood/happiness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workouts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Workout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weight_logs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notification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push_tokens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push tokens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chat_messages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chat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wellness_programs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Wellness program definitions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wellness_enrollments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program enrollments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badges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Badge definitions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user_badges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Earned badges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subscription_plans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Subscription plan tiers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user_subscriptions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subscriptions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restaurant_claims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Restaurant ownership claims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wearable_connections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Connected wearable devices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wearable_data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Synced health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admin_quotes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motivational quotes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faqs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Help center FAQs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diet_plans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Diet plan definitions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7. Frontend Screens &amp; Navigation</w:t>
      </w:r>
    </w:p>
    <w:p>
      <w:pPr>
        <w:pStyle w:val="Heading2"/>
      </w:pPr>
      <w:r>
        <w:t>Authentication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Screen File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login.tsx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Email/password login with BO branding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register.tsx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registration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forgot-password.tsx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Password reset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privacy-policy.tsx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Privacy policy display</w:t>
            </w:r>
          </w:p>
        </w:tc>
      </w:tr>
    </w:tbl>
    <w:p>
      <w:pPr>
        <w:pStyle w:val="Heading2"/>
      </w:pPr>
      <w:r>
        <w:t>Onboarding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Screen File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goals.tsx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wellness goals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dietary.tsx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Dietary 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health.tsx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 data input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activities.tsx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Activity 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life-goals.tsx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Life goals selection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happiness.tsx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Baseline happiness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badges.tsx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Badge showcase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questionnaire.tsx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 questionnaire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complete.tsx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Onboarding completion</w:t>
            </w:r>
          </w:p>
        </w:tc>
      </w:tr>
    </w:tbl>
    <w:p>
      <w:pPr>
        <w:pStyle w:val="Heading2"/>
      </w:pPr>
      <w:r>
        <w:t>Main Tabs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Screen File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home.tsx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with stats, programs, restaurants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menu.tsx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Smart menu with meals, categories, favorites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quick-adds.tsx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Trackers (water, sleep, walking, MET), journal,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goals.tsx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progress, happiness tracking, streaks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Community social feed</w:t>
            </w:r>
          </w:p>
        </w:tc>
      </w:tr>
    </w:tbl>
    <w:p>
      <w:pPr>
        <w:pStyle w:val="Heading2"/>
      </w:pPr>
      <w:r>
        <w:t>Detail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Screen File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meal/[id].tsx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Meal detail with nutrition, ingredients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restaurant/[id].tsx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Restaurant detail with menu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recipe-detail.tsx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Recipe with directions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ticket-detail.tsx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 ticket conversation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wellness-programs.tsx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wellness programs list</w:t>
            </w:r>
          </w:p>
        </w:tc>
      </w:tr>
    </w:tbl>
    <w:p>
      <w:pPr>
        <w:pStyle w:val="Heading2"/>
      </w:pPr>
      <w:r>
        <w:t>Profile &amp;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Screen File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profile.tsx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profile with avatar, stats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settings.tsx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 settings with version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about.tsx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About app with compliance info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subscription.tsx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Subscription plans &amp; Stripe checkout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center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notification-settings.tsx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connected-devices.tsx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Wearable device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invite-friends.tsx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Referral system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help.tsx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FAQ and help center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contact.tsx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Contact support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progress.tsx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30-day progress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privacy-screen.tsx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Privacy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terms.tsx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Terms of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account-delete.tsx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Account deletion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claim-restaurant.tsx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Restaurant claim form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8. Third-Party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OpenAI GPT-4.1-mini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Wellness Coach, Admin Analytics, Recipe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Via emergentintegrations library with Emergent LLM 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 processing for Pro subscriptions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Checkout sessions + webhook handlers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Image upload and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 photos, post media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Expo Push 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notifications to iOS/Android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Token-based with BO branding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MongoDB Atlas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 database (deployment)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Motor async driver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Apple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Wearable health data sync (iOS)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Fit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Wearable health data sync (Android)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Fitbit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Wearable health data 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Samsung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Wearable health data sync (Android)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Garmin Connect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Wearable health data 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integration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9. Admin Panel Documentation</w:t>
      </w:r>
    </w:p>
    <w:p>
      <w:r>
        <w:t>The admin panel is a web-based dashboard served at /api/admin-panel. It provides comprehensive platform management with 2FA authentication, AI-powered analytics, and full CRUD operations for all content types.</w:t>
      </w:r>
    </w:p>
    <w:p>
      <w:pPr>
        <w:pStyle w:val="Heading2"/>
      </w:pPr>
      <w:r>
        <w:t>Admin Panel 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 cards, user growth chart, top restaurants, AI analytics with insights/recommendations, health metrics overview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list with search, 360° user detail view (health timeline, workouts, meals, social, subscriptions, tickets), suspend/activate/delete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Create/edit/delete meals, AI-powered nutritional info generation, category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Create/edit/delete feed posts, BO logo placeholder for missing images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Restaurants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restaurants, view ratings, manage listings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Quotes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daily motivational quotes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Claims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Restaurant claim approval/rejection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Tickets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 ticket management with response templates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10. Security &amp; Compliance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Standard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GDPR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compliance with EU General Data Protection Regulation. Users can request data export or deletion.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CCPA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California Consumer Privacy Act compliant. Transparent data collection with opt-out rights.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HIPAA Aware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 data handled following HIPAA best practices. PHI encrypted at rest and in transit.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SOC 2 Type 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Infrastructure on SOC 2 Type II certified cloud providers.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ISO 27001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Information security management standards followed.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OWASP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Mobile security standards implemented.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End-to-End Encryption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TLS 1.3 in transit, AES-256-GCM at rest. API keys rotated regularly.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Biometric 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Face ID/Touch ID support. No biometric data leaves device.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2FA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Two-factor authentication for admin panel access.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JWT 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24h access tokens, 30d refresh tokens, bcrypt password hashing.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11. Testing Reports</w:t>
      </w:r>
    </w:p>
    <w:p>
      <w:pPr>
        <w:pStyle w:val="Heading2"/>
      </w:pPr>
      <w:r>
        <w:t>11.1 Backend API Testing</w:t>
      </w:r>
    </w:p>
    <w:p>
      <w:r>
        <w:t>All API endpoints tested via automated pytest suite and manual curl testing.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Endpoints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Register, login, JWT refresh, logout, password reset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&amp; Onboarding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Onboarding flow, profile CRUD, subscription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Meals &amp; Nutrition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Meal listing, search, favorites, logging, meal plans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Trackers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Water, sleep, walking, MET, happiness, 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Social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Posts CRUD, likes, comments, pagination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Wellness &amp; Goals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Goals, programs, enrollment, check-ins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Wearables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Connect, disconnect, sync, 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Stripe checkout, webhook, history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 registration, listing, preferences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15+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Dashboard, user management, content CRUD, AI analytics</w:t>
            </w:r>
          </w:p>
        </w:tc>
      </w:tr>
    </w:tbl>
    <w:p>
      <w:pPr>
        <w:pStyle w:val="Heading2"/>
      </w:pPr>
      <w:r>
        <w:t>11.2 Frontend Testing</w:t>
      </w:r>
    </w:p>
    <w:p>
      <w:r>
        <w:t>Mobile UI tested on iOS (Expo Go) and web preview. Key areas: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 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10 steps complete without errors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Navigation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5-tab navigation + deep linking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Input 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modals allow typing (BottomSheet fix applied)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 Fallbacks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 logo placeholder for missing images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Animations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Reanimated transitions, custom mood emojis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Pull-to-Refresh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Home, Goals, Quick-Adds, Feed, Profile tabs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Push 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BO-branded with logo and subtitle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Wearable 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health metrics synced on connect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12. Credentials &amp; Access</w:t>
      </w:r>
    </w:p>
    <w:p>
      <w:pPr>
        <w:pStyle w:val="Heading2"/>
      </w:pPr>
      <w:r>
        <w:t>12.1 Admin Access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Panel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{your-domain}/api/admin-panel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admin@bo.com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BoAdmin2026!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Demo code shown on login screen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</w:t>
            </w:r>
          </w:p>
        </w:tc>
      </w:tr>
    </w:tbl>
    <w:p>
      <w:pPr>
        <w:pStyle w:val="Heading2"/>
      </w:pPr>
      <w:r>
        <w:t>12.2 Test User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test@bo.com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Test1234!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via POST /api/auth/register</w:t>
            </w:r>
          </w:p>
        </w:tc>
      </w:tr>
    </w:tbl>
    <w:p>
      <w:pPr>
        <w:pStyle w:val="Heading2"/>
      </w:pPr>
      <w:r>
        <w:t>12.3 API Keys (Production)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Environment Variable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MongoDB Atlas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MONGO_URL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in backend/.env for production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OpenAI / Emergent 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EMERGENT_LLM_KEY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Universal key for AI features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STRIPE_SECRET_KEY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for payment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CLOUDINARY_CLOUD_NAME, CLOUDINARY_API_KEY, CLOUDINARY_API_SECRET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Image upload service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13. Version History &amp; Release Notes</w:t>
      </w:r>
    </w:p>
    <w:p>
      <w:pPr>
        <w:pStyle w:val="Heading2"/>
      </w:pPr>
      <w:r>
        <w:t>v1.0.0 — April 2, 2026 (Current)</w:t>
      </w:r>
    </w:p>
    <w:p>
      <w:pPr>
        <w:pStyle w:val="ListBullet"/>
      </w:pPr>
      <w:r>
        <w:t>Initial public release of BO wellness app</w:t>
      </w:r>
    </w:p>
    <w:p>
      <w:pPr>
        <w:pStyle w:val="ListBullet"/>
      </w:pPr>
      <w:r>
        <w:t>AI-powered meal recommendations with nutritional tracking</w:t>
      </w:r>
    </w:p>
    <w:p>
      <w:pPr>
        <w:pStyle w:val="ListBullet"/>
      </w:pPr>
      <w:r>
        <w:t>Happiness &amp; mood tracking with custom animated SVG emojis</w:t>
      </w:r>
    </w:p>
    <w:p>
      <w:pPr>
        <w:pStyle w:val="ListBullet"/>
      </w:pPr>
      <w:r>
        <w:t>Wearable device sync: Apple Health, Google Fit, Fitbit, Samsung, Garmin</w:t>
      </w:r>
    </w:p>
    <w:p>
      <w:pPr>
        <w:pStyle w:val="ListBullet"/>
      </w:pPr>
      <w:r>
        <w:t>Community feed with posts, likes, and comments</w:t>
      </w:r>
    </w:p>
    <w:p>
      <w:pPr>
        <w:pStyle w:val="ListBullet"/>
      </w:pPr>
      <w:r>
        <w:t>AI wellness chatbot for health Q&amp;A (GPT-4.1-mini)</w:t>
      </w:r>
    </w:p>
    <w:p>
      <w:pPr>
        <w:pStyle w:val="ListBullet"/>
      </w:pPr>
      <w:r>
        <w:t>Push notifications with BO branding</w:t>
      </w:r>
    </w:p>
    <w:p>
      <w:pPr>
        <w:pStyle w:val="ListBullet"/>
      </w:pPr>
      <w:r>
        <w:t>Restaurant discovery with BO verification badges</w:t>
      </w:r>
    </w:p>
    <w:p>
      <w:pPr>
        <w:pStyle w:val="ListBullet"/>
      </w:pPr>
      <w:r>
        <w:t>Wellness programs with daily activities and check-ins</w:t>
      </w:r>
    </w:p>
    <w:p>
      <w:pPr>
        <w:pStyle w:val="ListBullet"/>
      </w:pPr>
      <w:r>
        <w:t>Water, sleep, walking, and workout tracking</w:t>
      </w:r>
    </w:p>
    <w:p>
      <w:pPr>
        <w:pStyle w:val="ListBullet"/>
      </w:pPr>
      <w:r>
        <w:t>Stripe subscription with Pro plan features</w:t>
      </w:r>
    </w:p>
    <w:p>
      <w:pPr>
        <w:pStyle w:val="ListBullet"/>
      </w:pPr>
      <w:r>
        <w:t>Enterprise admin panel with AI analytics and 360° user views</w:t>
      </w:r>
    </w:p>
    <w:p>
      <w:pPr>
        <w:pStyle w:val="ListBullet"/>
      </w:pPr>
      <w:r>
        <w:t>GDPR, CCPA, HIPAA-aware compliance framework</w:t>
      </w:r>
    </w:p>
    <w:p>
      <w:pPr>
        <w:pStyle w:val="ListBullet"/>
      </w:pPr>
      <w:r>
        <w:t>End-to-end encryption (TLS 1.3 + AES-256-GCM)</w:t>
      </w:r>
    </w:p>
    <w:p>
      <w:pPr>
        <w:pStyle w:val="Heading2"/>
      </w:pPr>
      <w:r>
        <w:t>v0.9.0 — March 15, 2026 (Beta)</w:t>
      </w:r>
    </w:p>
    <w:p>
      <w:pPr>
        <w:pStyle w:val="ListBullet"/>
      </w:pPr>
      <w:r>
        <w:t>Beta release with core tracking features</w:t>
      </w:r>
    </w:p>
    <w:p>
      <w:pPr>
        <w:pStyle w:val="ListBullet"/>
      </w:pPr>
      <w:r>
        <w:t>Onboarding flow with health questionnaire</w:t>
      </w:r>
    </w:p>
    <w:p>
      <w:pPr>
        <w:pStyle w:val="ListBullet"/>
      </w:pPr>
      <w:r>
        <w:t>Basic meal logging and recipe browsing</w:t>
      </w:r>
    </w:p>
    <w:p>
      <w:pPr>
        <w:pStyle w:val="ListBullet"/>
      </w:pPr>
      <w:r>
        <w:t>Step counter integration</w:t>
      </w:r>
    </w:p>
    <w:p>
      <w:pPr>
        <w:pStyle w:val="ListBullet"/>
      </w:pPr>
      <w:r>
        <w:t>User profile with goal setting</w:t>
      </w:r>
    </w:p>
    <w:p>
      <w:pPr>
        <w:pStyle w:val="Heading2"/>
      </w:pPr>
      <w:r>
        <w:t>v0.5.0 — February 1, 2026 (Alpha)</w:t>
      </w:r>
    </w:p>
    <w:p>
      <w:pPr>
        <w:pStyle w:val="ListBullet"/>
      </w:pPr>
      <w:r>
        <w:t>Internal alpha with auth flow</w:t>
      </w:r>
    </w:p>
    <w:p>
      <w:pPr>
        <w:pStyle w:val="ListBullet"/>
      </w:pPr>
      <w:r>
        <w:t>Basic UI framework and navigation</w:t>
      </w:r>
    </w:p>
    <w:p>
      <w:pPr>
        <w:pStyle w:val="ListBullet"/>
      </w:pPr>
      <w:r>
        <w:t>MongoDB backend with REST API</w:t>
      </w:r>
    </w:p>
    <w:p>
      <w:pPr>
        <w:pStyle w:val="ListBullet"/>
      </w:pPr>
      <w:r>
        <w:t>Initial meal database seeded</w:t>
      </w:r>
    </w:p>
    <w:p>
      <w:r>
        <w:br w:type="page"/>
      </w:r>
    </w:p>
    <w:p>
      <w:pPr>
        <w:pStyle w:val="Heading1"/>
      </w:pPr>
      <w:r>
        <w:rPr>
          <w:color w:val="26B50F"/>
        </w:rPr>
        <w:t>14. JIRA User Stories (Ready to Import)</w:t>
      </w:r>
    </w:p>
    <w:p>
      <w:r>
        <w:t>Below are user stories formatted for JIRA import. Each story includes a title, description, acceptance criteria, priority, and story points estimation.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Story</w:t>
            </w:r>
          </w:p>
        </w:tc>
        <w:tc>
          <w:tcPr>
            <w:tcW w:type="dxa" w:w="144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44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type="dxa" w:w="144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AUTH-001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 Registration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new user, I want to register with email and password so I can access the app.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AUTH-002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 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login with my credentials so I can access my account.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AUTH-003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Password Reset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reset my password if I forget it.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AUTH-004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JWT Token Refresh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my session to automatically refresh so I stay logged in.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ONB-001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Goal Selection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new user, I want to select my wellness goals during onboarding.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ONB-002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Dietary Preferences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new user, I want to set my dietary preferences for personalized recommendations.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ONB-003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Health Data Input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new user, I want to input my health data (height, weight, activity level).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DASH-001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Personalized Dashboard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see my daily stats summary on the home screen.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DASH-002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Quick Add Buttons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quick-add buttons for water and meals on the dashboard.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MENU-001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Meal Browsing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browse meals by category with nutrition info.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MENU-002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Meal Search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search meals by name, category, and calorie range.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MENU-003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Favorite Meals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save my favorite meals for quick access.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MENU-004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Meal Planning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add meals to my weekly plan.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TRACK-001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Water Tracking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track my daily water intake with a visual progress ring.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TRACK-002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Sleep Tracking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log my sleep hours and quality.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TRACK-003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Step Tracking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track my daily steps with distance/calorie calculations.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TRACK-004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MET Activity Tracking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log various exercises with MET-minutes calculation.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TRACK-005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Mood/Happiness Tracking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log my daily mood with animated emoji faces.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TRACK-006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Workout Logging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log workouts with type, duration, and calories.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FEED-001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Community Feed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view and create posts in a community feed.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FEED-002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 Interactions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like and comment on community posts.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CHAT-001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Wellness Coach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chat with an AI coach for health advice.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GOAL-001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Goal Progress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see progress toward my wellness goals with milestone badges.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GOAL-002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Streak Tracking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see my consecutive day streaks.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WELL-001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Wellness Programs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enroll in wellness programs with daily check-ins.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WELL-002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Program Progress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see my progress through enrolled programs.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JOUR-001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Journal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create daily journal entries for reflection.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WEAR-001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Wearable Connection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connect my wearable device to sync health data.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WEAR-002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Health Data Sync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my steps, HR, sleep, calories, distance synced automatically.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PAY-001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Stripe Subscription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upgrade to Pro plan via Stripe checkout.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NOTIF-001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Push Notifications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receive push notifications for meal reminders.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NOTIF-002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Notification Preferences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customize which notifications I receive.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REST-001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Restaurant Discovery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discover and filter nearby restaurants.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REST-002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Restaurant Claiming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restaurant owner, I want to claim my restaurant listing.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PROF-001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Profile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update my profile info and upload an avatar.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PROF-002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Account Deletion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delete my account and all associated data.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an admin, I want a dashboard with KPIs and user growth charts.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 360 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an admin, I want to see complete user profiles with all activity data.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Analytics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an admin, I want AI-generated insights about platform health.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ADMIN-004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Content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an admin, I want to manage meals, posts, quotes, and restaurants.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ADMIN-005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Recipe Generation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an admin, I want AI to generate approximate nutritional info for meals.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ADMIN-006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Claim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an admin, I want to approve/reject restaurant ownership claims.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About Page with Compliance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see app compliance info (GDPR, CCPA, HIPAA, SOC2).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Version 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see the app version and release notes.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UI-001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 Logo Fallback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to see BO logo placeholder when images are missing.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UI-002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 Animated Emojis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a user, I want unique animated mood faces instead of standard emojis.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</w:t>
            </w:r>
          </w:p>
        </w:tc>
      </w:tr>
    </w:tbl>
    <w:p/>
    <w:p>
      <w:r>
        <w:rPr>
          <w:b/>
        </w:rPr>
        <w:t>Total Stories: 46 | Total Story Points: 282</w:t>
      </w:r>
    </w:p>
    <w:p>
      <w:r>
        <w:br w:type="page"/>
      </w:r>
    </w:p>
    <w:p>
      <w:pPr>
        <w:jc w:val="center"/>
      </w:pPr>
      <w:r>
        <w:rPr>
          <w:color w:val="9CA3AF"/>
          <w:sz w:val="32"/>
        </w:rPr>
        <w:t>END OF DOCUMENT</w:t>
      </w:r>
    </w:p>
    <w:p>
      <w:pPr>
        <w:jc w:val="center"/>
      </w:pPr>
      <w:r>
        <w:rPr>
          <w:color w:val="9CA3AF"/>
          <w:sz w:val="22"/>
        </w:rPr>
        <w:t>BO Health &amp; Wellness Platform</w:t>
        <w:br/>
        <w:t>v1.0.0 | April 2026</w:t>
        <w:br/>
        <w:t>Built by Flynaut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0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0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02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