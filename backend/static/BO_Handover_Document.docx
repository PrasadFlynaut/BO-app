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B50F"/>
          <w:sz w:val="144"/>
        </w:rPr>
        <w:t>BO</w:t>
      </w:r>
    </w:p>
    <w:p>
      <w:pPr>
        <w:jc w:val="center"/>
      </w:pPr>
      <w:r>
        <w:rPr>
          <w:color w:val="1A202C"/>
          <w:sz w:val="56"/>
        </w:rPr>
        <w:t>Project Handover Document</w:t>
      </w:r>
    </w:p>
    <w:p>
      <w:pPr>
        <w:jc w:val="center"/>
      </w:pPr>
      <w:r>
        <w:rPr>
          <w:color w:val="718096"/>
          <w:sz w:val="28"/>
        </w:rPr>
        <w:t>Health &amp; Wellness Platform</w:t>
        <w:br/>
        <w:t>v1.0.0 | June 2025</w:t>
      </w:r>
    </w:p>
    <w:p>
      <w:pPr>
        <w:jc w:val="center"/>
      </w:pPr>
      <w:r>
        <w:rPr>
          <w:color w:val="718096"/>
          <w:sz w:val="22"/>
        </w:rPr>
        <w:t>Prepared by Flynaut LLC</w:t>
        <w:br/>
        <w:t>Confidential</w:t>
      </w:r>
    </w:p>
    <w:p>
      <w:r>
        <w:br w:type="page"/>
      </w:r>
    </w:p>
    <w:p>
      <w:pPr>
        <w:pStyle w:val="Heading1"/>
      </w:pPr>
      <w:r>
        <w:rPr>
          <w:color w:val="26B50F"/>
        </w:rPr>
        <w:t>1. Access &amp; Credentials</w:t>
      </w:r>
    </w:p>
    <w:p>
      <w:pPr>
        <w:pStyle w:val="Heading2"/>
      </w:pPr>
      <w:r>
        <w:t>1.1 Application URLs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Mobile App (Web Preview)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https://mobile-launch-45.preview.emergentagent.com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Panel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https://mobile-launch-45.preview.emergentagent.com/api/admin-panel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Base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https://mobile-launch-45.preview.emergentagent.com/api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https://mobile-launch-45.preview.emergentagent.com/api/v1/health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 Documentation (.docx)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https://mobile-launch-45.preview.emergentagent.com/api/download/project-docs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Documentation (.docx)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https://mobile-launch-45.preview.emergentagent.com/api/download/api-docs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Handover Document (.docx)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https://mobile-launch-45.preview.emergentagent.com/api/download/handover-docs</w:t>
            </w:r>
          </w:p>
        </w:tc>
      </w:tr>
    </w:tbl>
    <w:p>
      <w:pPr>
        <w:pStyle w:val="Heading2"/>
      </w:pPr>
      <w:r>
        <w:t>1.2 Admin Account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admin@bo.com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BoAdmin2026!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2FA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Displayed on login screen (demo mode)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(full platform access)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Dashboard, Users, Meals, Posts, Restaurants, Quotes, Claims, Tickets, AI Analytics, 360 User View</w:t>
            </w:r>
          </w:p>
        </w:tc>
      </w:tr>
    </w:tbl>
    <w:p>
      <w:pPr>
        <w:pStyle w:val="Heading2"/>
      </w:pPr>
      <w:r>
        <w:t>1.3 Demo / Test 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test@bo.com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Test1234!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(free tier)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 tracked water, sleep, meals, happiness, and connected wearable device</w:t>
            </w:r>
          </w:p>
        </w:tc>
      </w:tr>
    </w:tbl>
    <w:p>
      <w:pPr>
        <w:pStyle w:val="Heading2"/>
      </w:pPr>
      <w:r>
        <w:t>1.4 How to Create New Users</w:t>
      </w:r>
    </w:p>
    <w:p>
      <w:r>
        <w:t>Option A: Use the mobile app registration screen</w:t>
      </w:r>
    </w:p>
    <w:p>
      <w:r>
        <w:t>Option B: Call the registration API:</w:t>
      </w:r>
    </w:p>
    <w:p>
      <w:pPr>
        <w:shd w:fill="F3F4F6"/>
      </w:pPr>
      <w:r>
        <w:rPr>
          <w:rFonts w:ascii="Consolas" w:hAnsi="Consolas"/>
          <w:color w:val="333333"/>
          <w:sz w:val="18"/>
        </w:rPr>
        <w:t>POST /api/auth/register</w:t>
        <w:br/>
        <w:t>{</w:t>
        <w:br/>
        <w:t xml:space="preserve">  "email": "newuser@example.com",</w:t>
        <w:br/>
        <w:t xml:space="preserve">  "password": "SecurePass123!",</w:t>
        <w:br/>
        <w:t xml:space="preserve">  "name": "Jane Doe"</w:t>
        <w:br/>
        <w:t>}</w:t>
      </w:r>
    </w:p>
    <w:p>
      <w:r>
        <w:br w:type="page"/>
      </w:r>
    </w:p>
    <w:p>
      <w:pPr>
        <w:pStyle w:val="Heading1"/>
      </w:pPr>
      <w:r>
        <w:rPr>
          <w:color w:val="26B50F"/>
        </w:rPr>
        <w:t>2. Production Readiness Check</w:t>
      </w:r>
    </w:p>
    <w:p>
      <w:pPr>
        <w:pStyle w:val="Heading2"/>
      </w:pPr>
      <w:r>
        <w:t>2.1 Backend API Health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Health Check Endpoint</w:t>
      </w:r>
      <w:r>
        <w:rPr>
          <w:color w:val="718096"/>
          <w:sz w:val="20"/>
        </w:rPr>
        <w:t xml:space="preserve"> — /api/v1/health returns healthy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Database Connection</w:t>
      </w:r>
      <w:r>
        <w:rPr>
          <w:color w:val="718096"/>
          <w:sz w:val="20"/>
        </w:rPr>
        <w:t xml:space="preserve"> — MongoDB connected, 66 collections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Public API Endpoints (13 tested)</w:t>
      </w:r>
      <w:r>
        <w:rPr>
          <w:color w:val="718096"/>
          <w:sz w:val="20"/>
        </w:rPr>
        <w:t xml:space="preserve"> — All return 200 OK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Authenticated API Endpoints (33 tested)</w:t>
      </w:r>
      <w:r>
        <w:rPr>
          <w:color w:val="718096"/>
          <w:sz w:val="20"/>
        </w:rPr>
        <w:t xml:space="preserve"> — All return 200 OK with valid JWT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Admin Authentication</w:t>
      </w:r>
      <w:r>
        <w:rPr>
          <w:color w:val="718096"/>
          <w:sz w:val="20"/>
        </w:rPr>
        <w:t xml:space="preserve"> — 2FA login flow working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Admin Panel HTML</w:t>
      </w:r>
      <w:r>
        <w:rPr>
          <w:color w:val="718096"/>
          <w:sz w:val="20"/>
        </w:rPr>
        <w:t xml:space="preserve"> — Served at /api/admin-panel</w:t>
      </w:r>
    </w:p>
    <w:p>
      <w:pPr>
        <w:pStyle w:val="Heading2"/>
      </w:pPr>
      <w:r>
        <w:t>2.2 Frontend (Mobile App)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Expo Build</w:t>
      </w:r>
      <w:r>
        <w:rPr>
          <w:color w:val="718096"/>
          <w:sz w:val="20"/>
        </w:rPr>
        <w:t xml:space="preserve"> — Metro bundler running, tunnel connected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Web Preview</w:t>
      </w:r>
      <w:r>
        <w:rPr>
          <w:color w:val="718096"/>
          <w:sz w:val="20"/>
        </w:rPr>
        <w:t xml:space="preserve"> — Accessible via public URL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Onboarding Flow</w:t>
      </w:r>
      <w:r>
        <w:rPr>
          <w:color w:val="718096"/>
          <w:sz w:val="20"/>
        </w:rPr>
        <w:t xml:space="preserve"> — Multi-step onboarding functional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Navigation</w:t>
      </w:r>
      <w:r>
        <w:rPr>
          <w:color w:val="718096"/>
          <w:sz w:val="20"/>
        </w:rPr>
        <w:t xml:space="preserve"> — 5-tab navigation with deep linking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Image Fallbacks</w:t>
      </w:r>
      <w:r>
        <w:rPr>
          <w:color w:val="718096"/>
          <w:sz w:val="20"/>
        </w:rPr>
        <w:t xml:space="preserve"> — BO logo placeholder for missing images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Animations</w:t>
      </w:r>
      <w:r>
        <w:rPr>
          <w:color w:val="718096"/>
          <w:sz w:val="20"/>
        </w:rPr>
        <w:t xml:space="preserve"> — Reanimated SVG emojis, spring transitions</w:t>
      </w:r>
    </w:p>
    <w:p>
      <w:pPr>
        <w:pStyle w:val="Heading2"/>
      </w:pPr>
      <w:r>
        <w:t>2.3 Data &amp; Seeding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Users</w:t>
      </w:r>
      <w:r>
        <w:rPr>
          <w:color w:val="718096"/>
          <w:sz w:val="20"/>
        </w:rPr>
        <w:t xml:space="preserve"> — 84 users seeded (1 admin)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Meals</w:t>
      </w:r>
      <w:r>
        <w:rPr>
          <w:color w:val="718096"/>
          <w:sz w:val="20"/>
        </w:rPr>
        <w:t xml:space="preserve"> — 66 meals across 7 categories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Restaurants</w:t>
      </w:r>
      <w:r>
        <w:rPr>
          <w:color w:val="718096"/>
          <w:sz w:val="20"/>
        </w:rPr>
        <w:t xml:space="preserve"> — 60 restaurants with menus (720 menu items)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Wellness Programs</w:t>
      </w:r>
      <w:r>
        <w:rPr>
          <w:color w:val="718096"/>
          <w:sz w:val="20"/>
        </w:rPr>
        <w:t xml:space="preserve"> — 4 programs seeded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Badges</w:t>
      </w:r>
      <w:r>
        <w:rPr>
          <w:color w:val="718096"/>
          <w:sz w:val="20"/>
        </w:rPr>
        <w:t xml:space="preserve"> — 12 badges across 4 categories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Diet Plans</w:t>
      </w:r>
      <w:r>
        <w:rPr>
          <w:color w:val="718096"/>
          <w:sz w:val="20"/>
        </w:rPr>
        <w:t xml:space="preserve"> — 6 diet plans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Quotes</w:t>
      </w:r>
      <w:r>
        <w:rPr>
          <w:color w:val="718096"/>
          <w:sz w:val="20"/>
        </w:rPr>
        <w:t xml:space="preserve"> — 30 daily motivational quotes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FAQs</w:t>
      </w:r>
      <w:r>
        <w:rPr>
          <w:color w:val="718096"/>
          <w:sz w:val="20"/>
        </w:rPr>
        <w:t xml:space="preserve"> — 20 FAQ entries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Subscription Plans</w:t>
      </w:r>
      <w:r>
        <w:rPr>
          <w:color w:val="718096"/>
          <w:sz w:val="20"/>
        </w:rPr>
        <w:t xml:space="preserve"> — 3 tiers (Free, Monthly Pro, Annual Pro)</w:t>
      </w:r>
    </w:p>
    <w:p>
      <w:pPr>
        <w:pStyle w:val="Heading2"/>
      </w:pPr>
      <w:r>
        <w:t>2.4 Security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JWT Authentication</w:t>
      </w:r>
      <w:r>
        <w:rPr>
          <w:color w:val="718096"/>
          <w:sz w:val="20"/>
        </w:rPr>
        <w:t xml:space="preserve"> — 24h access tokens, 30d refresh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Password Hashing</w:t>
      </w:r>
      <w:r>
        <w:rPr>
          <w:color w:val="718096"/>
          <w:sz w:val="20"/>
        </w:rPr>
        <w:t xml:space="preserve"> — bcrypt with auto-salt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Password Validation</w:t>
      </w:r>
      <w:r>
        <w:rPr>
          <w:color w:val="718096"/>
          <w:sz w:val="20"/>
        </w:rPr>
        <w:t xml:space="preserve"> — 8+ chars, uppercase, digit, special char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Input Sanitization</w:t>
      </w:r>
      <w:r>
        <w:rPr>
          <w:color w:val="718096"/>
          <w:sz w:val="20"/>
        </w:rPr>
        <w:t xml:space="preserve"> — HTML/script tag stripping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Rate Limiting</w:t>
      </w:r>
      <w:r>
        <w:rPr>
          <w:color w:val="718096"/>
          <w:sz w:val="20"/>
        </w:rPr>
        <w:t xml:space="preserve"> — 100 req/min per IP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Security Headers</w:t>
      </w:r>
      <w:r>
        <w:rPr>
          <w:color w:val="718096"/>
          <w:sz w:val="20"/>
        </w:rPr>
        <w:t xml:space="preserve"> — HSTS, CSP, X-Frame-Options, XSS Protection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Request Size Limit</w:t>
      </w:r>
      <w:r>
        <w:rPr>
          <w:color w:val="718096"/>
          <w:sz w:val="20"/>
        </w:rPr>
        <w:t xml:space="preserve"> — 10 MB max body size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Admin 2FA</w:t>
      </w:r>
      <w:r>
        <w:rPr>
          <w:color w:val="718096"/>
          <w:sz w:val="20"/>
        </w:rPr>
        <w:t xml:space="preserve"> — OTP-based two-factor authentication</w:t>
      </w:r>
    </w:p>
    <w:p>
      <w:r>
        <w:rPr>
          <w:b/>
          <w:color w:val="FF9F1C"/>
          <w:sz w:val="20"/>
        </w:rPr>
        <w:t xml:space="preserve">  [WARN]  </w:t>
      </w:r>
      <w:r>
        <w:rPr>
          <w:b/>
          <w:sz w:val="20"/>
        </w:rPr>
        <w:t>CORS</w:t>
      </w:r>
      <w:r>
        <w:rPr>
          <w:color w:val="718096"/>
          <w:sz w:val="20"/>
        </w:rPr>
        <w:t xml:space="preserve"> — Currently allow_origins=["*"] — restrict for production</w:t>
      </w:r>
    </w:p>
    <w:p>
      <w:pPr>
        <w:pStyle w:val="Heading2"/>
      </w:pPr>
      <w:r>
        <w:t>2.5 External Integrations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OpenAI / Emergent LLM</w:t>
      </w:r>
      <w:r>
        <w:rPr>
          <w:color w:val="718096"/>
          <w:sz w:val="20"/>
        </w:rPr>
        <w:t xml:space="preserve"> — AI Chat, Analytics, Recipe Gen working</w:t>
      </w:r>
    </w:p>
    <w:p>
      <w:r>
        <w:rPr>
          <w:b/>
          <w:color w:val="FF9F1C"/>
          <w:sz w:val="20"/>
        </w:rPr>
        <w:t xml:space="preserve">  [WARN]  </w:t>
      </w:r>
      <w:r>
        <w:rPr>
          <w:b/>
          <w:sz w:val="20"/>
        </w:rPr>
        <w:t>Stripe</w:t>
      </w:r>
      <w:r>
        <w:rPr>
          <w:color w:val="718096"/>
          <w:sz w:val="20"/>
        </w:rPr>
        <w:t xml:space="preserve"> — Test mode keys — replace with live keys for production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Cloudinary</w:t>
      </w:r>
      <w:r>
        <w:rPr>
          <w:color w:val="718096"/>
          <w:sz w:val="20"/>
        </w:rPr>
        <w:t xml:space="preserve"> — Image upload + URL optimization configured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Expo Push</w:t>
      </w:r>
      <w:r>
        <w:rPr>
          <w:color w:val="718096"/>
          <w:sz w:val="20"/>
        </w:rPr>
        <w:t xml:space="preserve"> — Token-based push notifications with BO branding</w:t>
      </w:r>
    </w:p>
    <w:p>
      <w:r>
        <w:rPr>
          <w:b/>
          <w:color w:val="26B50F"/>
          <w:sz w:val="20"/>
        </w:rPr>
        <w:t xml:space="preserve">  [PASS]  </w:t>
      </w:r>
      <w:r>
        <w:rPr>
          <w:b/>
          <w:sz w:val="20"/>
        </w:rPr>
        <w:t>MongoDB</w:t>
      </w:r>
      <w:r>
        <w:rPr>
          <w:color w:val="718096"/>
          <w:sz w:val="20"/>
        </w:rPr>
        <w:t xml:space="preserve"> — Local instance — configure Atlas for production</w:t>
      </w:r>
    </w:p>
    <w:p>
      <w:pPr>
        <w:pStyle w:val="Heading2"/>
      </w:pPr>
      <w:r>
        <w:t>2.6 Production Checklist (Before Go-Live)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File/Area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Replace CORS allow_origins=["*"] with specific domains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Replace Stripe test keys with live keys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backend/.env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Configure MongoDB Atlas for 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backend/.env (MONGO_URL)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 strong JWT_SECRET (32+ random chars)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backend/.env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admin password from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panel or backend/.env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Configure real email service (SendGrid) for password resets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server.py forgot-password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 up Stripe webhooks for payment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Configure Apple Developer &amp; Google Play for push certs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Expo/EAS 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 up OAuth2 for wearable providers (Fitbit, Garmin)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wearable.py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 HTTPS redirect in production proxy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Infrastructure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 up logging service (e.g., Datadog, Sentry)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Implement backup strategy for MongoDB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Infrastructure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3. Platform Overview</w:t>
      </w:r>
    </w:p>
    <w:p>
      <w:pPr>
        <w:pStyle w:val="Heading2"/>
      </w:pPr>
      <w:r>
        <w:t>3.1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Native / Expo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 Router (file-based)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3.11+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MongoDB (Motor 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GPT-4.1-mini (Emergent)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 Push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SDK 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Animations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react-native-reanimated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Emergent (Kubernetes)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</w:tr>
    </w:tbl>
    <w:p>
      <w:pPr>
        <w:pStyle w:val="Heading2"/>
      </w:pPr>
      <w:r>
        <w:t>3.2 Project Stats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API Endpoints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Collections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Seeded Meals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Seeded Restaurants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Restaurant Menu 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Badges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Wellness Programs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Diet Plans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Quotes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FAQs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Subscription Plans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Wearable Providers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Sprints Delivered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Platforms Supported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(iOS, Android, Web)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4. Feature Inventory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Email/password registration with password strength validation</w:t>
      </w:r>
    </w:p>
    <w:p>
      <w:pPr>
        <w:pStyle w:val="ListBullet"/>
      </w:pPr>
      <w:r>
        <w:t>JWT login with 24h access + 30d refresh tokens</w:t>
      </w:r>
    </w:p>
    <w:p>
      <w:pPr>
        <w:pStyle w:val="ListBullet"/>
      </w:pPr>
      <w:r>
        <w:t>Password reset with 6-digit code (10 min expiry, 3 attempts max)</w:t>
      </w:r>
    </w:p>
    <w:p>
      <w:pPr>
        <w:pStyle w:val="ListBullet"/>
      </w:pPr>
      <w:r>
        <w:t>Password change for logged-in users</w:t>
      </w:r>
    </w:p>
    <w:p>
      <w:pPr>
        <w:pStyle w:val="ListBullet"/>
      </w:pPr>
      <w:r>
        <w:t>Auto-redirect based on auth/onboarding status</w:t>
      </w:r>
    </w:p>
    <w:p>
      <w:pPr>
        <w:pStyle w:val="Heading2"/>
      </w:pPr>
      <w:r>
        <w:t>Onboarding (10 steps)</w:t>
      </w:r>
    </w:p>
    <w:p>
      <w:pPr>
        <w:pStyle w:val="ListBullet"/>
      </w:pPr>
      <w:r>
        <w:t>Welcome screen with BO branding</w:t>
      </w:r>
    </w:p>
    <w:p>
      <w:pPr>
        <w:pStyle w:val="ListBullet"/>
      </w:pPr>
      <w:r>
        <w:t>Goal selection (6 goals)</w:t>
      </w:r>
    </w:p>
    <w:p>
      <w:pPr>
        <w:pStyle w:val="ListBullet"/>
      </w:pPr>
      <w:r>
        <w:t>Dietary preferences (6 diets + allergies)</w:t>
      </w:r>
    </w:p>
    <w:p>
      <w:pPr>
        <w:pStyle w:val="ListBullet"/>
      </w:pPr>
      <w:r>
        <w:t>Health data (gender, height, weight, target, activity level)</w:t>
      </w:r>
    </w:p>
    <w:p>
      <w:pPr>
        <w:pStyle w:val="ListBullet"/>
      </w:pPr>
      <w:r>
        <w:t>Activity preferences</w:t>
      </w:r>
    </w:p>
    <w:p>
      <w:pPr>
        <w:pStyle w:val="ListBullet"/>
      </w:pPr>
      <w:r>
        <w:t>Life goals &amp; happiness baseline</w:t>
      </w:r>
    </w:p>
    <w:p>
      <w:pPr>
        <w:pStyle w:val="ListBullet"/>
      </w:pPr>
      <w:r>
        <w:t>Health questionnaire</w:t>
      </w:r>
    </w:p>
    <w:p>
      <w:pPr>
        <w:pStyle w:val="ListBullet"/>
      </w:pPr>
      <w:r>
        <w:t>Notification &amp; privacy permissions</w:t>
      </w:r>
    </w:p>
    <w:p>
      <w:pPr>
        <w:pStyle w:val="ListBullet"/>
      </w:pPr>
      <w:r>
        <w:t>Badge showcase</w:t>
      </w:r>
    </w:p>
    <w:p>
      <w:pPr>
        <w:pStyle w:val="ListBullet"/>
      </w:pPr>
      <w:r>
        <w:t>Completion confirmation</w:t>
      </w:r>
    </w:p>
    <w:p>
      <w:pPr>
        <w:pStyle w:val="Heading2"/>
      </w:pPr>
      <w:r>
        <w:t>Home Dashboard</w:t>
      </w:r>
    </w:p>
    <w:p>
      <w:pPr>
        <w:pStyle w:val="ListBullet"/>
      </w:pPr>
      <w:r>
        <w:t>Personalized time-aware greeting</w:t>
      </w:r>
    </w:p>
    <w:p>
      <w:pPr>
        <w:pStyle w:val="ListBullet"/>
      </w:pPr>
      <w:r>
        <w:t>Daily stats: water, calories, meals logged</w:t>
      </w:r>
    </w:p>
    <w:p>
      <w:pPr>
        <w:pStyle w:val="ListBullet"/>
      </w:pPr>
      <w:r>
        <w:t>Macros breakdown (protein, carbs, fat)</w:t>
      </w:r>
    </w:p>
    <w:p>
      <w:pPr>
        <w:pStyle w:val="ListBullet"/>
      </w:pPr>
      <w:r>
        <w:t>Quick-add buttons (water, meals)</w:t>
      </w:r>
    </w:p>
    <w:p>
      <w:pPr>
        <w:pStyle w:val="ListBullet"/>
      </w:pPr>
      <w:r>
        <w:t>Weight progress tracker</w:t>
      </w:r>
    </w:p>
    <w:p>
      <w:pPr>
        <w:pStyle w:val="ListBullet"/>
      </w:pPr>
      <w:r>
        <w:t>Wellness programs carousel</w:t>
      </w:r>
    </w:p>
    <w:p>
      <w:pPr>
        <w:pStyle w:val="ListBullet"/>
      </w:pPr>
      <w:r>
        <w:t>Top restaurants section</w:t>
      </w:r>
    </w:p>
    <w:p>
      <w:pPr>
        <w:pStyle w:val="ListBullet"/>
      </w:pPr>
      <w:r>
        <w:t>Daily motivational quote</w:t>
      </w:r>
    </w:p>
    <w:p>
      <w:pPr>
        <w:pStyle w:val="Heading2"/>
      </w:pPr>
      <w:r>
        <w:t>Smart Menu</w:t>
      </w:r>
    </w:p>
    <w:p>
      <w:pPr>
        <w:pStyle w:val="ListBullet"/>
      </w:pPr>
      <w:r>
        <w:t>66 meals across 7 categories</w:t>
      </w:r>
    </w:p>
    <w:p>
      <w:pPr>
        <w:pStyle w:val="ListBullet"/>
      </w:pPr>
      <w:r>
        <w:t>6 diet plans with meal associations</w:t>
      </w:r>
    </w:p>
    <w:p>
      <w:pPr>
        <w:pStyle w:val="ListBullet"/>
      </w:pPr>
      <w:r>
        <w:t>Full nutrition data (calories, protein, carbs, fat)</w:t>
      </w:r>
    </w:p>
    <w:p>
      <w:pPr>
        <w:pStyle w:val="ListBullet"/>
      </w:pPr>
      <w:r>
        <w:t>Ingredients list &amp; step-by-step directions</w:t>
      </w:r>
    </w:p>
    <w:p>
      <w:pPr>
        <w:pStyle w:val="ListBullet"/>
      </w:pPr>
      <w:r>
        <w:t>Search by text, category, calorie range, meal type</w:t>
      </w:r>
    </w:p>
    <w:p>
      <w:pPr>
        <w:pStyle w:val="ListBullet"/>
      </w:pPr>
      <w:r>
        <w:t>Favorites system</w:t>
      </w:r>
    </w:p>
    <w:p>
      <w:pPr>
        <w:pStyle w:val="ListBullet"/>
      </w:pPr>
      <w:r>
        <w:t>Weekly meal planning (breakfast/lunch/dinner slots)</w:t>
      </w:r>
    </w:p>
    <w:p>
      <w:pPr>
        <w:pStyle w:val="Heading2"/>
      </w:pPr>
      <w:r>
        <w:t>Trackers (Quick Adds Tab)</w:t>
      </w:r>
    </w:p>
    <w:p>
      <w:pPr>
        <w:pStyle w:val="ListBullet"/>
      </w:pPr>
      <w:r>
        <w:t>Water tracker with animated progress ring</w:t>
      </w:r>
    </w:p>
    <w:p>
      <w:pPr>
        <w:pStyle w:val="ListBullet"/>
      </w:pPr>
      <w:r>
        <w:t>Sleep tracker with hours/quality rating</w:t>
      </w:r>
    </w:p>
    <w:p>
      <w:pPr>
        <w:pStyle w:val="ListBullet"/>
      </w:pPr>
      <w:r>
        <w:t>Walking tracker with step counting</w:t>
      </w:r>
    </w:p>
    <w:p>
      <w:pPr>
        <w:pStyle w:val="ListBullet"/>
      </w:pPr>
      <w:r>
        <w:t>MET activity tracker (6 exercise types)</w:t>
      </w:r>
    </w:p>
    <w:p>
      <w:pPr>
        <w:pStyle w:val="ListBullet"/>
      </w:pPr>
      <w:r>
        <w:t>Happiness/mood tracker with custom animated SVG emojis</w:t>
      </w:r>
    </w:p>
    <w:p>
      <w:pPr>
        <w:pStyle w:val="ListBullet"/>
      </w:pPr>
      <w:r>
        <w:t>Daily activity timeline</w:t>
      </w:r>
    </w:p>
    <w:p>
      <w:pPr>
        <w:pStyle w:val="ListBullet"/>
      </w:pPr>
      <w:r>
        <w:t>Tracker summary dashboard</w:t>
      </w:r>
    </w:p>
    <w:p>
      <w:pPr>
        <w:pStyle w:val="Heading2"/>
      </w:pPr>
      <w:r>
        <w:t>Journal</w:t>
      </w:r>
    </w:p>
    <w:p>
      <w:pPr>
        <w:pStyle w:val="ListBullet"/>
      </w:pPr>
      <w:r>
        <w:t>Create/view/edit/delete journal entries</w:t>
      </w:r>
    </w:p>
    <w:p>
      <w:pPr>
        <w:pStyle w:val="ListBullet"/>
      </w:pPr>
      <w:r>
        <w:t>Like/unlike entries</w:t>
      </w:r>
    </w:p>
    <w:p>
      <w:pPr>
        <w:pStyle w:val="ListBullet"/>
      </w:pPr>
      <w:r>
        <w:t>Daily reflections</w:t>
      </w:r>
    </w:p>
    <w:p>
      <w:pPr>
        <w:pStyle w:val="Heading2"/>
      </w:pPr>
      <w:r>
        <w:t>Goals &amp; Wellness</w:t>
      </w:r>
    </w:p>
    <w:p>
      <w:pPr>
        <w:pStyle w:val="ListBullet"/>
      </w:pPr>
      <w:r>
        <w:t>Life goals management</w:t>
      </w:r>
    </w:p>
    <w:p>
      <w:pPr>
        <w:pStyle w:val="ListBullet"/>
      </w:pPr>
      <w:r>
        <w:t>Goal progress cards with milestone badges (25/50/75/100%)</w:t>
      </w:r>
    </w:p>
    <w:p>
      <w:pPr>
        <w:pStyle w:val="ListBullet"/>
      </w:pPr>
      <w:r>
        <w:t>Streak tracking</w:t>
      </w:r>
    </w:p>
    <w:p>
      <w:pPr>
        <w:pStyle w:val="ListBullet"/>
      </w:pPr>
      <w:r>
        <w:t>4 wellness programs with enrollment &amp; daily check-in</w:t>
      </w:r>
    </w:p>
    <w:p>
      <w:pPr>
        <w:pStyle w:val="ListBullet"/>
      </w:pPr>
      <w:r>
        <w:t>30-day progress reports</w:t>
      </w:r>
    </w:p>
    <w:p>
      <w:pPr>
        <w:pStyle w:val="Heading2"/>
      </w:pPr>
      <w:r>
        <w:t>Community Feed</w:t>
      </w:r>
    </w:p>
    <w:p>
      <w:pPr>
        <w:pStyle w:val="ListBullet"/>
      </w:pPr>
      <w:r>
        <w:t>Create posts with text + image</w:t>
      </w:r>
    </w:p>
    <w:p>
      <w:pPr>
        <w:pStyle w:val="ListBullet"/>
      </w:pPr>
      <w:r>
        <w:t>Like/unlike posts</w:t>
      </w:r>
    </w:p>
    <w:p>
      <w:pPr>
        <w:pStyle w:val="ListBullet"/>
      </w:pPr>
      <w:r>
        <w:t>Comment system with edit/delete</w:t>
      </w:r>
    </w:p>
    <w:p>
      <w:pPr>
        <w:pStyle w:val="ListBullet"/>
      </w:pPr>
      <w:r>
        <w:t>Instagram-style infinite scroll</w:t>
      </w:r>
    </w:p>
    <w:p>
      <w:pPr>
        <w:pStyle w:val="ListBullet"/>
      </w:pPr>
      <w:r>
        <w:t>Post ownership enforcement</w:t>
      </w:r>
    </w:p>
    <w:p>
      <w:pPr>
        <w:pStyle w:val="Heading2"/>
      </w:pPr>
      <w:r>
        <w:t>AI Wellness Coach</w:t>
      </w:r>
    </w:p>
    <w:p>
      <w:pPr>
        <w:pStyle w:val="ListBullet"/>
      </w:pPr>
      <w:r>
        <w:t>GPT-4.1-mini powered chatbot</w:t>
      </w:r>
    </w:p>
    <w:p>
      <w:pPr>
        <w:pStyle w:val="ListBullet"/>
      </w:pPr>
      <w:r>
        <w:t>Context-aware (knows user goals, diet, allergies, weight)</w:t>
      </w:r>
    </w:p>
    <w:p>
      <w:pPr>
        <w:pStyle w:val="ListBullet"/>
      </w:pPr>
      <w:r>
        <w:t>Suggestion chips for quick prompts</w:t>
      </w:r>
    </w:p>
    <w:p>
      <w:pPr>
        <w:pStyle w:val="ListBullet"/>
      </w:pPr>
      <w:r>
        <w:t>Full chat history persistence</w:t>
      </w:r>
    </w:p>
    <w:p>
      <w:pPr>
        <w:pStyle w:val="Heading2"/>
      </w:pPr>
      <w:r>
        <w:t>Wearable Devices</w:t>
      </w:r>
    </w:p>
    <w:p>
      <w:pPr>
        <w:pStyle w:val="ListBullet"/>
      </w:pPr>
      <w:r>
        <w:t>5 providers: Apple Health, Google Fit, Fitbit, Samsung Health, Garmin</w:t>
      </w:r>
    </w:p>
    <w:p>
      <w:pPr>
        <w:pStyle w:val="ListBullet"/>
      </w:pPr>
      <w:r>
        <w:t>6 data types: steps, heart rate, calories, sleep, distance, active minutes</w:t>
      </w:r>
    </w:p>
    <w:p>
      <w:pPr>
        <w:pStyle w:val="ListBullet"/>
      </w:pPr>
      <w:r>
        <w:t>Connect/disconnect/sync flow</w:t>
      </w:r>
    </w:p>
    <w:p>
      <w:pPr>
        <w:pStyle w:val="ListBullet"/>
      </w:pPr>
      <w:r>
        <w:t>Health data summary dashboard</w:t>
      </w:r>
    </w:p>
    <w:p>
      <w:pPr>
        <w:pStyle w:val="Heading2"/>
      </w:pPr>
      <w:r>
        <w:t>Payments</w:t>
      </w:r>
    </w:p>
    <w:p>
      <w:pPr>
        <w:pStyle w:val="ListBullet"/>
      </w:pPr>
      <w:r>
        <w:t>Stripe Checkout integration</w:t>
      </w:r>
    </w:p>
    <w:p>
      <w:pPr>
        <w:pStyle w:val="ListBullet"/>
      </w:pPr>
      <w:r>
        <w:t>3 subscription tiers (Free, Monthly Pro $9.99, Annual Pro $79.99)</w:t>
      </w:r>
    </w:p>
    <w:p>
      <w:pPr>
        <w:pStyle w:val="ListBullet"/>
      </w:pPr>
      <w:r>
        <w:t>Payment history tracking</w:t>
      </w:r>
    </w:p>
    <w:p>
      <w:pPr>
        <w:pStyle w:val="Heading2"/>
      </w:pPr>
      <w:r>
        <w:t>Push Notifications</w:t>
      </w:r>
    </w:p>
    <w:p>
      <w:pPr>
        <w:pStyle w:val="ListBullet"/>
      </w:pPr>
      <w:r>
        <w:t>Expo Push notification service</w:t>
      </w:r>
    </w:p>
    <w:p>
      <w:pPr>
        <w:pStyle w:val="ListBullet"/>
      </w:pPr>
      <w:r>
        <w:t>BO-branded titles ("BO | ...")</w:t>
      </w:r>
    </w:p>
    <w:p>
      <w:pPr>
        <w:pStyle w:val="ListBullet"/>
      </w:pPr>
      <w:r>
        <w:t>Meal reminders, water reminders, wellness tips</w:t>
      </w:r>
    </w:p>
    <w:p>
      <w:pPr>
        <w:pStyle w:val="ListBullet"/>
      </w:pPr>
      <w:r>
        <w:t>Happiness check-in reminders</w:t>
      </w:r>
    </w:p>
    <w:p>
      <w:pPr>
        <w:pStyle w:val="ListBullet"/>
      </w:pPr>
      <w:r>
        <w:t>Admin broadcast capability</w:t>
      </w:r>
    </w:p>
    <w:p>
      <w:pPr>
        <w:pStyle w:val="ListBullet"/>
      </w:pPr>
      <w:r>
        <w:t>Per-category notification preferences</w:t>
      </w:r>
    </w:p>
    <w:p>
      <w:pPr>
        <w:pStyle w:val="Heading2"/>
      </w:pPr>
      <w:r>
        <w:t>Restaurant Discovery</w:t>
      </w:r>
    </w:p>
    <w:p>
      <w:pPr>
        <w:pStyle w:val="ListBullet"/>
      </w:pPr>
      <w:r>
        <w:t>60 restaurants with menu items</w:t>
      </w:r>
    </w:p>
    <w:p>
      <w:pPr>
        <w:pStyle w:val="ListBullet"/>
      </w:pPr>
      <w:r>
        <w:t>Advanced search (cuisine, rating, distance, BO verified)</w:t>
      </w:r>
    </w:p>
    <w:p>
      <w:pPr>
        <w:pStyle w:val="ListBullet"/>
      </w:pPr>
      <w:r>
        <w:t>Nearby restaurants (geo search)</w:t>
      </w:r>
    </w:p>
    <w:p>
      <w:pPr>
        <w:pStyle w:val="ListBullet"/>
      </w:pPr>
      <w:r>
        <w:t>Reviews &amp; ratings system</w:t>
      </w:r>
    </w:p>
    <w:p>
      <w:pPr>
        <w:pStyle w:val="ListBullet"/>
      </w:pPr>
      <w:r>
        <w:t>Favorites system</w:t>
      </w:r>
    </w:p>
    <w:p>
      <w:pPr>
        <w:pStyle w:val="ListBullet"/>
      </w:pPr>
      <w:r>
        <w:t>BO Verified / BO Partner badges</w:t>
      </w:r>
    </w:p>
    <w:p>
      <w:pPr>
        <w:pStyle w:val="ListBullet"/>
      </w:pPr>
      <w:r>
        <w:t>Restaurant ownership claiming</w:t>
      </w:r>
    </w:p>
    <w:p>
      <w:pPr>
        <w:pStyle w:val="Heading2"/>
      </w:pPr>
      <w:r>
        <w:t>Admin Panel</w:t>
      </w:r>
    </w:p>
    <w:p>
      <w:pPr>
        <w:pStyle w:val="ListBullet"/>
      </w:pPr>
      <w:r>
        <w:t>Web-based dashboard with 2FA authentication</w:t>
      </w:r>
    </w:p>
    <w:p>
      <w:pPr>
        <w:pStyle w:val="ListBullet"/>
      </w:pPr>
      <w:r>
        <w:t>KPI dashboard (user growth, revenue, activity)</w:t>
      </w:r>
    </w:p>
    <w:p>
      <w:pPr>
        <w:pStyle w:val="ListBullet"/>
      </w:pPr>
      <w:r>
        <w:t>User management (list, search, suspend, activate, delete)</w:t>
      </w:r>
    </w:p>
    <w:p>
      <w:pPr>
        <w:pStyle w:val="ListBullet"/>
      </w:pPr>
      <w:r>
        <w:t>360-degree user view (all data in one place)</w:t>
      </w:r>
    </w:p>
    <w:p>
      <w:pPr>
        <w:pStyle w:val="ListBullet"/>
      </w:pPr>
      <w:r>
        <w:t>AI-powered analytics &amp; recommendations</w:t>
      </w:r>
    </w:p>
    <w:p>
      <w:pPr>
        <w:pStyle w:val="ListBullet"/>
      </w:pPr>
      <w:r>
        <w:t>Content management (meals, posts, quotes, restaurants)</w:t>
      </w:r>
    </w:p>
    <w:p>
      <w:pPr>
        <w:pStyle w:val="ListBullet"/>
      </w:pPr>
      <w:r>
        <w:t>AI recipe info generation</w:t>
      </w:r>
    </w:p>
    <w:p>
      <w:pPr>
        <w:pStyle w:val="ListBullet"/>
      </w:pPr>
      <w:r>
        <w:t>Restaurant claim approval workflow</w:t>
      </w:r>
    </w:p>
    <w:p>
      <w:pPr>
        <w:pStyle w:val="ListBullet"/>
      </w:pPr>
      <w:r>
        <w:t>Support ticket management</w:t>
      </w:r>
    </w:p>
    <w:p>
      <w:pPr>
        <w:pStyle w:val="ListBullet"/>
      </w:pPr>
      <w:r>
        <w:t>FAQ management</w:t>
      </w:r>
    </w:p>
    <w:p>
      <w:pPr>
        <w:pStyle w:val="ListBullet"/>
      </w:pPr>
      <w:r>
        <w:t>Subscription plan management</w:t>
      </w:r>
    </w:p>
    <w:p>
      <w:pPr>
        <w:pStyle w:val="ListBullet"/>
      </w:pPr>
      <w:r>
        <w:t>Push notification broadcasting</w:t>
      </w:r>
    </w:p>
    <w:p>
      <w:pPr>
        <w:pStyle w:val="Heading2"/>
      </w:pPr>
      <w:r>
        <w:t>Profile &amp; Settings</w:t>
      </w:r>
    </w:p>
    <w:p>
      <w:pPr>
        <w:pStyle w:val="ListBullet"/>
      </w:pPr>
      <w:r>
        <w:t>Avatar upload via Cloudinary</w:t>
      </w:r>
    </w:p>
    <w:p>
      <w:pPr>
        <w:pStyle w:val="ListBullet"/>
      </w:pPr>
      <w:r>
        <w:t>Profile info management</w:t>
      </w:r>
    </w:p>
    <w:p>
      <w:pPr>
        <w:pStyle w:val="ListBullet"/>
      </w:pPr>
      <w:r>
        <w:t>About page with compliance info (GDPR, CCPA, HIPAA)</w:t>
      </w:r>
    </w:p>
    <w:p>
      <w:pPr>
        <w:pStyle w:val="ListBullet"/>
      </w:pPr>
      <w:r>
        <w:t>Version history &amp; release notes</w:t>
      </w:r>
    </w:p>
    <w:p>
      <w:pPr>
        <w:pStyle w:val="ListBullet"/>
      </w:pPr>
      <w:r>
        <w:t>Invite friends (referral codes)</w:t>
      </w:r>
    </w:p>
    <w:p>
      <w:pPr>
        <w:pStyle w:val="ListBullet"/>
      </w:pPr>
      <w:r>
        <w:t>Account deletion (30-day grace period)</w:t>
      </w:r>
    </w:p>
    <w:p>
      <w:pPr>
        <w:pStyle w:val="ListBullet"/>
      </w:pPr>
      <w:r>
        <w:t>Privacy policy &amp; terms of service</w:t>
      </w:r>
    </w:p>
    <w:p>
      <w:pPr>
        <w:pStyle w:val="ListBullet"/>
      </w:pPr>
      <w:r>
        <w:t>Connected devices management</w:t>
      </w:r>
    </w:p>
    <w:p>
      <w:r>
        <w:br w:type="page"/>
      </w:r>
    </w:p>
    <w:p>
      <w:pPr>
        <w:pStyle w:val="Heading1"/>
      </w:pPr>
      <w:r>
        <w:rPr>
          <w:color w:val="26B50F"/>
        </w:rPr>
        <w:t>5. Architecture Overview</w:t>
      </w:r>
    </w:p>
    <w:p>
      <w:pPr>
        <w:pStyle w:val="Heading2"/>
      </w:pPr>
      <w:r>
        <w:t>5.1 Directory Structure</w:t>
      </w:r>
    </w:p>
    <w:p>
      <w:pPr>
        <w:shd w:fill="F3F4F6"/>
      </w:pPr>
      <w:r>
        <w:rPr>
          <w:rFonts w:ascii="Consolas" w:hAnsi="Consolas"/>
          <w:color w:val="333333"/>
          <w:sz w:val="18"/>
        </w:rPr>
        <w:t>/app</w:t>
        <w:br/>
        <w:t>├── backend/</w:t>
        <w:br/>
        <w:t>│   ├── server.py           # Main FastAPI app, auth, core endpoints</w:t>
        <w:br/>
        <w:t>│   ├── sprint2.py          # Restaurants, wellness programs, meal categories</w:t>
        <w:br/>
        <w:t>│   ├── sprint3.py          # Trackers, journal, goals, wellness enrollment</w:t>
        <w:br/>
        <w:t>│   ├── sprint4.py          # Enhanced feed, meals, recipes, badges, profile</w:t>
        <w:br/>
        <w:t>│   ├── sprint5.py          # Workouts, badges, subscriptions, notifications, upload</w:t>
        <w:br/>
        <w:t>│   ├── sprint6.py          # Referrals, legal, FAQs, tickets, account mgmt</w:t>
        <w:br/>
        <w:t>│   ├── sprint7.py          # Admin auth, dashboard, user/restaurant management</w:t>
        <w:br/>
        <w:t>│   ├── sprint8.py          # Admin meals, quotes, posts, subscription plans</w:t>
        <w:br/>
        <w:t>│   ├── sprint9.py          # Admin users, tickets, FAQs, notifications, claims</w:t>
        <w:br/>
        <w:t>│   ├── admin_panel.py      # Admin panel HTML (single-page web app)</w:t>
        <w:br/>
        <w:t>│   ├── admin_enterprise.py # AI analytics, recipe gen, 360 user view</w:t>
        <w:br/>
        <w:t>│   ├── payment.py          # Stripe checkout integration</w:t>
        <w:br/>
        <w:t>│   ├── push_service.py     # Expo Push notification service</w:t>
        <w:br/>
        <w:t>│   ├── wearable.py         # Wearable device integration</w:t>
        <w:br/>
        <w:t>│   ├── happiness.py        # Happiness tracking &amp; progress</w:t>
        <w:br/>
        <w:t>│   ├── middleware.py        # Security, rate limiting, Cloudinary optimization</w:t>
        <w:br/>
        <w:t>│   └── static/             # Generated .docx files</w:t>
        <w:br/>
        <w:t>├── frontend/</w:t>
        <w:br/>
        <w:t>│   ├── app/                # Expo Router screens (file-based routing)</w:t>
        <w:br/>
        <w:t>│   │   ├── (tabs)/         # Tab-based main navigation</w:t>
        <w:br/>
        <w:t>│   │   │   ├── home.tsx, menu.tsx, quick-adds.tsx, goals.tsx, feed.tsx</w:t>
        <w:br/>
        <w:t>│   │   ├── login.tsx, register.tsx, onboarding screens...</w:t>
        <w:br/>
        <w:t>│   │   ├── about.tsx, settings.tsx, profile.tsx...</w:t>
        <w:br/>
        <w:t>│   ├── src/components/     # Reusable components</w:t>
        <w:br/>
        <w:t>│   │   └── MoodEmoji.tsx   # Custom animated SVG mood faces</w:t>
        <w:br/>
        <w:t>│   ├── assets/images/      # Static assets</w:t>
        <w:br/>
        <w:t>│   └── app.json            # Expo configuration</w:t>
        <w:br/>
        <w:t>└── memory/</w:t>
        <w:br/>
        <w:t xml:space="preserve">    ├── PRD.md              # Product Requirements Document</w:t>
        <w:br/>
        <w:t xml:space="preserve">    └── test_credentials.md # Test credentials</w:t>
      </w:r>
    </w:p>
    <w:p>
      <w:pPr>
        <w:pStyle w:val="Heading2"/>
      </w:pPr>
      <w:r>
        <w:t>5.2 API Routing</w:t>
      </w:r>
    </w:p>
    <w:p>
      <w:r>
        <w:t>All API routes are prefixed with /api. The Kubernetes ingress routes:</w:t>
      </w:r>
    </w:p>
    <w:p>
      <w:pPr>
        <w:pStyle w:val="ListBullet"/>
      </w:pPr>
      <w:r>
        <w:t>• / → Frontend (Expo, port 3000)</w:t>
      </w:r>
    </w:p>
    <w:p>
      <w:pPr>
        <w:pStyle w:val="ListBullet"/>
      </w:pPr>
      <w:r>
        <w:t>• /api/* → Backend (FastAPI, port 8001)</w:t>
      </w:r>
    </w:p>
    <w:p>
      <w:pPr>
        <w:pStyle w:val="Heading2"/>
      </w:pPr>
      <w:r>
        <w:t>5.3 Authentication Flow</w:t>
      </w:r>
    </w:p>
    <w:p>
      <w:r>
        <w:t>1. User registers/logs in → receives access_token (24h) + refresh_token (30d)</w:t>
      </w:r>
    </w:p>
    <w:p>
      <w:r>
        <w:t>2. All authenticated requests include: Authorization: Bearer &lt;access_token&gt;</w:t>
      </w:r>
    </w:p>
    <w:p>
      <w:r>
        <w:t>3. On token expiry → client calls /api/auth/refresh with refresh_token</w:t>
      </w:r>
    </w:p>
    <w:p>
      <w:r>
        <w:t>4. Admin login has additional 2FA step (OTP code verification)</w:t>
      </w:r>
    </w:p>
    <w:p>
      <w:r>
        <w:br w:type="page"/>
      </w:r>
    </w:p>
    <w:p>
      <w:pPr>
        <w:pStyle w:val="Heading1"/>
      </w:pPr>
      <w:r>
        <w:rPr>
          <w:color w:val="26B50F"/>
        </w:rPr>
        <w:t>6. Environment Variables</w:t>
      </w:r>
    </w:p>
    <w:p>
      <w:pPr>
        <w:pStyle w:val="Heading2"/>
      </w:pPr>
      <w:r>
        <w:t>6.1 Backend (.env)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26B50F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6B50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r>
              <w:rPr>
                <w:b/>
                <w:color w:val="FFFFFF"/>
                <w:sz w:val="20"/>
              </w:rPr>
              <w:t>Production 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MONGO_URL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MongoDB connection 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with MongoDB Atlas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Database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as bo_wellness or rename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signing 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strong 32+ char random string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admin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to real admin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admin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to strong password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EMERGENT_LLM_KEY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features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Already configured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CLOUDINARY_CLOUD_NAME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Cloudinary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from Cloudinary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CLOUDINARY_API_KEY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Cloudinary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from Cloudinary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CLOUDINARY_API_SECRET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Cloudinary 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from Cloudinary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Stripe 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test key with live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STRIPE_PUBLISHABLE_KEY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Stripe 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test key with live key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7. Testing Summary</w:t>
      </w:r>
    </w:p>
    <w:p>
      <w:pPr>
        <w:pStyle w:val="Heading2"/>
      </w:pPr>
      <w:r>
        <w:t>7.1 API Endpoint Testing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Endpoints Tested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(no auth)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PASS (200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Authenticated (user)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PASS (200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(2FA)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66+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Pass Rate</w:t>
            </w:r>
          </w:p>
        </w:tc>
      </w:tr>
    </w:tbl>
    <w:p>
      <w:pPr>
        <w:pStyle w:val="Heading2"/>
      </w:pPr>
      <w:r>
        <w:t>7.2 Key Flows Tested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validation, email uniqueness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tokens returned correctly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Login + 2FA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Demo 2FA code displayed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10 steps functional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 Browsing &amp;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66 meals with filters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Water/Sleep/Walking/MET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tracker inputs working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Happiness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animated emojis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Journal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Social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Posts, likes, comments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Context-aware responses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Wearable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health metrics synced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BO-branded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Restaurant 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Search, ratings, reviews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KPIs, charts,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 mode checkout flow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8. Downloadable 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Download URL</w:t>
            </w:r>
          </w:p>
        </w:tc>
        <w:tc>
          <w:tcPr>
            <w:tcW w:type="dxa" w:w="2880"/>
            <w:shd w:fill="26B50F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/api/download/project-docs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PRD, sprint list, user stories, DB schema, testing reports, JIRA stories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/api/download/api-docs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internal &amp; external API reference (150+ endpoints)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Handover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/api/download/handover-docs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This document — credentials, readiness check, architecture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9. Known Limitations &amp; Future Work</w:t>
      </w:r>
    </w:p>
    <w:p>
      <w:pPr>
        <w:pStyle w:val="Heading2"/>
      </w:pPr>
      <w:r>
        <w:t>9.1 Current Limitations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320"/>
            <w:shd w:fill="26B50F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 reset emails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Reset codes are returned in API response (dev mode). Need SendGrid integration for production.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webhooks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configured. Currently using client-side confirmation. Set up webhooks for reliable payment tracking.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Wearable OAuth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Using REST sync pattern. For full production, implement OAuth2 for Fitbit, Google Fit, and Garmin.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Currently open (allow_origins=["*"]). Restrict to specific domains for production.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2FA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Demo mode shows code on screen. Implement real email/SMS OTP for production.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Image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Cloudinary keys need to be configured for image uploads to work.</w:t>
            </w:r>
          </w:p>
        </w:tc>
      </w:tr>
    </w:tbl>
    <w:p>
      <w:pPr>
        <w:pStyle w:val="Heading2"/>
      </w:pPr>
      <w:r>
        <w:t>9.2 Recommended Next Steps</w:t>
      </w:r>
    </w:p>
    <w:p>
      <w:pPr>
        <w:pStyle w:val="ListBullet"/>
      </w:pPr>
      <w:r>
        <w:t>Configure MongoDB Atlas and migrate data</w:t>
      </w:r>
    </w:p>
    <w:p>
      <w:pPr>
        <w:pStyle w:val="ListBullet"/>
      </w:pPr>
      <w:r>
        <w:t>Set up SendGrid for transactional emails (password reset, welcome, notifications)</w:t>
      </w:r>
    </w:p>
    <w:p>
      <w:pPr>
        <w:pStyle w:val="ListBullet"/>
      </w:pPr>
      <w:r>
        <w:t>Implement Stripe webhooks for payment event handling</w:t>
      </w:r>
    </w:p>
    <w:p>
      <w:pPr>
        <w:pStyle w:val="ListBullet"/>
      </w:pPr>
      <w:r>
        <w:t>Restrict CORS to production domains</w:t>
      </w:r>
    </w:p>
    <w:p>
      <w:pPr>
        <w:pStyle w:val="ListBullet"/>
      </w:pPr>
      <w:r>
        <w:t>Set up CI/CD pipeline for automated deployments</w:t>
      </w:r>
    </w:p>
    <w:p>
      <w:pPr>
        <w:pStyle w:val="ListBullet"/>
      </w:pPr>
      <w:r>
        <w:t>Implement real 2FA via email/SMS (Twilio)</w:t>
      </w:r>
    </w:p>
    <w:p>
      <w:pPr>
        <w:pStyle w:val="ListBullet"/>
      </w:pPr>
      <w:r>
        <w:t>Add OAuth2 flows for wearable providers</w:t>
      </w:r>
    </w:p>
    <w:p>
      <w:pPr>
        <w:pStyle w:val="ListBullet"/>
      </w:pPr>
      <w:r>
        <w:t>Set up error monitoring (Sentry) and logging (Datadog)</w:t>
      </w:r>
    </w:p>
    <w:p>
      <w:pPr>
        <w:pStyle w:val="ListBullet"/>
      </w:pPr>
      <w:r>
        <w:t>Conduct security audit and penetration testing</w:t>
      </w:r>
    </w:p>
    <w:p>
      <w:pPr>
        <w:pStyle w:val="ListBullet"/>
      </w:pPr>
      <w:r>
        <w:t>Submit to App Store (iOS) and Google Play (Android) via EAS Build</w:t>
      </w:r>
    </w:p>
    <w:p>
      <w:r>
        <w:br w:type="page"/>
      </w:r>
    </w:p>
    <w:p>
      <w:pPr>
        <w:jc w:val="center"/>
      </w:pPr>
      <w:r>
        <w:rPr>
          <w:b/>
          <w:color w:val="26B50F"/>
          <w:sz w:val="40"/>
        </w:rPr>
        <w:t>HANDOVER COMPLETE</w:t>
      </w:r>
    </w:p>
    <w:p>
      <w:pPr>
        <w:jc w:val="center"/>
      </w:pPr>
      <w:r>
        <w:rPr>
          <w:color w:val="718096"/>
          <w:sz w:val="24"/>
        </w:rPr>
        <w:t>BO Health &amp; Wellness Platform</w:t>
        <w:br/>
        <w:t>v1.0.0 | June 2025</w:t>
        <w:br/>
        <w:t>Built by Flynaut LLC</w:t>
      </w:r>
    </w:p>
    <w:p>
      <w:pPr>
        <w:jc w:val="center"/>
      </w:pPr>
      <w:r>
        <w:rPr>
          <w:color w:val="718096"/>
          <w:sz w:val="20"/>
        </w:rPr>
        <w:t>For questions or support, contact the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