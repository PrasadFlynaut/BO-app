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B50F"/>
          <w:sz w:val="144"/>
        </w:rPr>
        <w:t>BO</w:t>
      </w:r>
    </w:p>
    <w:p>
      <w:pPr>
        <w:jc w:val="center"/>
      </w:pPr>
      <w:r>
        <w:rPr>
          <w:color w:val="1A202C"/>
          <w:sz w:val="56"/>
        </w:rPr>
        <w:t>API Documentation</w:t>
      </w:r>
    </w:p>
    <w:p>
      <w:pPr>
        <w:jc w:val="center"/>
      </w:pPr>
      <w:r>
        <w:rPr>
          <w:color w:val="718096"/>
          <w:sz w:val="28"/>
        </w:rPr>
        <w:t>Internal &amp; External API Reference</w:t>
        <w:br/>
        <w:t>v1.0.0 | June 2025</w:t>
      </w:r>
    </w:p>
    <w:p>
      <w:pPr>
        <w:jc w:val="center"/>
      </w:pPr>
      <w:r>
        <w:rPr>
          <w:color w:val="718096"/>
          <w:sz w:val="22"/>
        </w:rPr>
        <w:t>Built by Flynaut LLC</w:t>
        <w:br/>
        <w:t>Confidential — For Internal Use &amp; JIRA Integration</w:t>
      </w:r>
    </w:p>
    <w:p>
      <w:r>
        <w:br w:type="page"/>
      </w:r>
    </w:p>
    <w:p>
      <w:pPr>
        <w:pStyle w:val="Heading1"/>
      </w:pPr>
      <w:r>
        <w:rPr>
          <w:color w:val="26B50F"/>
        </w:rPr>
        <w:t>Table of Contents</w:t>
      </w:r>
    </w:p>
    <w:p>
      <w:pPr>
        <w:spacing w:after="40"/>
      </w:pPr>
      <w:r>
        <w:rPr>
          <w:b/>
          <w:color w:val="26B50F"/>
          <w:sz w:val="20"/>
        </w:rPr>
        <w:t>PART A — INTERNAL API REFERENCE</w:t>
      </w:r>
    </w:p>
    <w:p>
      <w:pPr>
        <w:spacing w:after="40"/>
      </w:pPr>
      <w:r>
        <w:rPr>
          <w:sz w:val="20"/>
        </w:rPr>
        <w:t xml:space="preserve">  1. API Architecture &amp; Conventions</w:t>
      </w:r>
    </w:p>
    <w:p>
      <w:pPr>
        <w:spacing w:after="40"/>
      </w:pPr>
      <w:r>
        <w:rPr>
          <w:sz w:val="20"/>
        </w:rPr>
        <w:t xml:space="preserve">  2. Authentication APIs</w:t>
      </w:r>
    </w:p>
    <w:p>
      <w:pPr>
        <w:spacing w:after="40"/>
      </w:pPr>
      <w:r>
        <w:rPr>
          <w:sz w:val="20"/>
        </w:rPr>
        <w:t xml:space="preserve">  3. Onboarding APIs</w:t>
      </w:r>
    </w:p>
    <w:p>
      <w:pPr>
        <w:spacing w:after="40"/>
      </w:pPr>
      <w:r>
        <w:rPr>
          <w:sz w:val="20"/>
        </w:rPr>
        <w:t xml:space="preserve">  4. Profile &amp; User APIs</w:t>
      </w:r>
    </w:p>
    <w:p>
      <w:pPr>
        <w:spacing w:after="40"/>
      </w:pPr>
      <w:r>
        <w:rPr>
          <w:sz w:val="20"/>
        </w:rPr>
        <w:t xml:space="preserve">  5. Dashboard API</w:t>
      </w:r>
    </w:p>
    <w:p>
      <w:pPr>
        <w:spacing w:after="40"/>
      </w:pPr>
      <w:r>
        <w:rPr>
          <w:sz w:val="20"/>
        </w:rPr>
        <w:t xml:space="preserve">  6. Nutrition &amp; Meals APIs</w:t>
      </w:r>
    </w:p>
    <w:p>
      <w:pPr>
        <w:spacing w:after="40"/>
      </w:pPr>
      <w:r>
        <w:rPr>
          <w:sz w:val="20"/>
        </w:rPr>
        <w:t xml:space="preserve">  7. Recipes APIs</w:t>
      </w:r>
    </w:p>
    <w:p>
      <w:pPr>
        <w:spacing w:after="40"/>
      </w:pPr>
      <w:r>
        <w:rPr>
          <w:sz w:val="20"/>
        </w:rPr>
        <w:t xml:space="preserve">  8. Meal Plans APIs</w:t>
      </w:r>
    </w:p>
    <w:p>
      <w:pPr>
        <w:spacing w:after="40"/>
      </w:pPr>
      <w:r>
        <w:rPr>
          <w:sz w:val="20"/>
        </w:rPr>
        <w:t xml:space="preserve">  9. Trackers APIs (Water, Sleep, Walking, MET, Happiness)</w:t>
      </w:r>
    </w:p>
    <w:p>
      <w:pPr>
        <w:spacing w:after="40"/>
      </w:pPr>
      <w:r>
        <w:rPr>
          <w:sz w:val="20"/>
        </w:rPr>
        <w:t xml:space="preserve">  10. Journal APIs</w:t>
      </w:r>
    </w:p>
    <w:p>
      <w:pPr>
        <w:spacing w:after="40"/>
      </w:pPr>
      <w:r>
        <w:rPr>
          <w:sz w:val="20"/>
        </w:rPr>
        <w:t xml:space="preserve">  11. Goals &amp; Wellness Program APIs</w:t>
      </w:r>
    </w:p>
    <w:p>
      <w:pPr>
        <w:spacing w:after="40"/>
      </w:pPr>
      <w:r>
        <w:rPr>
          <w:sz w:val="20"/>
        </w:rPr>
        <w:t xml:space="preserve">  12. Social Feed APIs</w:t>
      </w:r>
    </w:p>
    <w:p>
      <w:pPr>
        <w:spacing w:after="40"/>
      </w:pPr>
      <w:r>
        <w:rPr>
          <w:sz w:val="20"/>
        </w:rPr>
        <w:t xml:space="preserve">  13. AI Wellness Coach (Chat) APIs</w:t>
      </w:r>
    </w:p>
    <w:p>
      <w:pPr>
        <w:spacing w:after="40"/>
      </w:pPr>
      <w:r>
        <w:rPr>
          <w:sz w:val="20"/>
        </w:rPr>
        <w:t xml:space="preserve">  14. Wearable Device APIs</w:t>
      </w:r>
    </w:p>
    <w:p>
      <w:pPr>
        <w:spacing w:after="40"/>
      </w:pPr>
      <w:r>
        <w:rPr>
          <w:sz w:val="20"/>
        </w:rPr>
        <w:t xml:space="preserve">  15. Payment &amp; Subscription APIs</w:t>
      </w:r>
    </w:p>
    <w:p>
      <w:pPr>
        <w:spacing w:after="40"/>
      </w:pPr>
      <w:r>
        <w:rPr>
          <w:sz w:val="20"/>
        </w:rPr>
        <w:t xml:space="preserve">  16. Notifications &amp; Push APIs</w:t>
      </w:r>
    </w:p>
    <w:p>
      <w:pPr>
        <w:spacing w:after="40"/>
      </w:pPr>
      <w:r>
        <w:rPr>
          <w:sz w:val="20"/>
        </w:rPr>
        <w:t xml:space="preserve">  17. Restaurant APIs</w:t>
      </w:r>
    </w:p>
    <w:p>
      <w:pPr>
        <w:spacing w:after="40"/>
      </w:pPr>
      <w:r>
        <w:rPr>
          <w:sz w:val="20"/>
        </w:rPr>
        <w:t xml:space="preserve">  18. Support Tickets &amp; FAQ APIs</w:t>
      </w:r>
    </w:p>
    <w:p>
      <w:pPr>
        <w:spacing w:after="40"/>
      </w:pPr>
      <w:r>
        <w:rPr>
          <w:sz w:val="20"/>
        </w:rPr>
        <w:t xml:space="preserve">  19. Referrals &amp; Account Management APIs</w:t>
      </w:r>
    </w:p>
    <w:p>
      <w:pPr>
        <w:spacing w:after="40"/>
      </w:pPr>
      <w:r>
        <w:rPr>
          <w:sz w:val="20"/>
        </w:rPr>
        <w:t xml:space="preserve">  20. Admin Panel APIs</w:t>
      </w:r>
    </w:p>
    <w:p>
      <w:pPr>
        <w:spacing w:after="40"/>
      </w:pPr>
      <w:r>
        <w:rPr>
          <w:sz w:val="20"/>
        </w:rPr>
        <w:t xml:space="preserve">  21. Admin Enterprise APIs (AI Analytics, 360 View)</w:t>
      </w:r>
    </w:p>
    <w:p>
      <w:pPr>
        <w:spacing w:after="40"/>
      </w:pPr>
      <w:r>
        <w:rPr>
          <w:sz w:val="20"/>
        </w:rPr>
        <w:t xml:space="preserve">  22. Utility &amp; Health Check APIs</w:t>
      </w:r>
    </w:p>
    <w:p>
      <w:pPr>
        <w:spacing w:after="40"/>
      </w:pPr>
    </w:p>
    <w:p>
      <w:pPr>
        <w:spacing w:after="40"/>
      </w:pPr>
      <w:r>
        <w:rPr>
          <w:b/>
          <w:color w:val="26B50F"/>
          <w:sz w:val="20"/>
        </w:rPr>
        <w:t>PART B — EXTERNAL API &amp; THIRD-PARTY INTEGRATIONS</w:t>
      </w:r>
    </w:p>
    <w:p>
      <w:pPr>
        <w:spacing w:after="40"/>
      </w:pPr>
      <w:r>
        <w:rPr>
          <w:sz w:val="20"/>
        </w:rPr>
        <w:t xml:space="preserve">  23. OpenAI (GPT-4.1-mini) via Emergent Integrations</w:t>
      </w:r>
    </w:p>
    <w:p>
      <w:pPr>
        <w:spacing w:after="40"/>
      </w:pPr>
      <w:r>
        <w:rPr>
          <w:sz w:val="20"/>
        </w:rPr>
        <w:t xml:space="preserve">  24. Stripe Payment Gateway</w:t>
      </w:r>
    </w:p>
    <w:p>
      <w:pPr>
        <w:spacing w:after="40"/>
      </w:pPr>
      <w:r>
        <w:rPr>
          <w:sz w:val="20"/>
        </w:rPr>
        <w:t xml:space="preserve">  25. Cloudinary Image CDN</w:t>
      </w:r>
    </w:p>
    <w:p>
      <w:pPr>
        <w:spacing w:after="40"/>
      </w:pPr>
      <w:r>
        <w:rPr>
          <w:sz w:val="20"/>
        </w:rPr>
        <w:t xml:space="preserve">  26. Expo Push Notification Service</w:t>
      </w:r>
    </w:p>
    <w:p>
      <w:pPr>
        <w:spacing w:after="40"/>
      </w:pPr>
      <w:r>
        <w:rPr>
          <w:sz w:val="20"/>
        </w:rPr>
        <w:t xml:space="preserve">  27. MongoDB (Motor Async Driver)</w:t>
      </w:r>
    </w:p>
    <w:p>
      <w:pPr>
        <w:spacing w:after="40"/>
      </w:pPr>
      <w:r>
        <w:rPr>
          <w:sz w:val="20"/>
        </w:rPr>
        <w:t xml:space="preserve">  28. Wearable Provider APIs (Apple Health, Google Fit, etc.)</w:t>
      </w:r>
    </w:p>
    <w:p>
      <w:pPr>
        <w:spacing w:after="40"/>
      </w:pPr>
    </w:p>
    <w:p>
      <w:pPr>
        <w:spacing w:after="40"/>
      </w:pPr>
      <w:r>
        <w:rPr>
          <w:b/>
          <w:color w:val="26B50F"/>
          <w:sz w:val="20"/>
        </w:rPr>
        <w:t>PART C — APPENDICES</w:t>
      </w:r>
    </w:p>
    <w:p>
      <w:pPr>
        <w:spacing w:after="40"/>
      </w:pPr>
      <w:r>
        <w:rPr>
          <w:sz w:val="20"/>
        </w:rPr>
        <w:t xml:space="preserve">  29. Environment Variables Reference</w:t>
      </w:r>
    </w:p>
    <w:p>
      <w:pPr>
        <w:spacing w:after="40"/>
      </w:pPr>
      <w:r>
        <w:rPr>
          <w:sz w:val="20"/>
        </w:rPr>
        <w:t xml:space="preserve">  30. Error Code Reference</w:t>
      </w:r>
    </w:p>
    <w:p>
      <w:pPr>
        <w:spacing w:after="40"/>
      </w:pPr>
      <w:r>
        <w:rPr>
          <w:sz w:val="20"/>
        </w:rPr>
        <w:t xml:space="preserve">  31. Rate Limiting &amp; Security</w:t>
      </w:r>
    </w:p>
    <w:p>
      <w:pPr>
        <w:spacing w:after="40"/>
      </w:pPr>
      <w:r>
        <w:rPr>
          <w:sz w:val="20"/>
        </w:rPr>
        <w:t xml:space="preserve">  32. Credentials &amp; Access</w:t>
      </w:r>
    </w:p>
    <w:p>
      <w:r>
        <w:br w:type="page"/>
      </w:r>
    </w:p>
    <w:p>
      <w:pPr>
        <w:jc w:val="center"/>
      </w:pPr>
      <w:r>
        <w:rPr>
          <w:b/>
          <w:color w:val="26B50F"/>
          <w:sz w:val="72"/>
        </w:rPr>
        <w:t>PART A</w:t>
      </w:r>
    </w:p>
    <w:p>
      <w:pPr>
        <w:jc w:val="center"/>
      </w:pPr>
      <w:r>
        <w:rPr>
          <w:color w:val="1A202C"/>
          <w:sz w:val="40"/>
        </w:rPr>
        <w:t>Internal API Reference</w:t>
      </w:r>
    </w:p>
    <w:p>
      <w:r>
        <w:br w:type="page"/>
      </w:r>
    </w:p>
    <w:p>
      <w:pPr>
        <w:pStyle w:val="Heading1"/>
      </w:pPr>
      <w:r>
        <w:rPr>
          <w:color w:val="26B50F"/>
        </w:rPr>
        <w:t>1. API Architecture &amp; Conventions</w:t>
      </w:r>
    </w:p>
    <w:p>
      <w:pPr>
        <w:pStyle w:val="Heading2"/>
      </w:pPr>
      <w:r>
        <w:t>1.1 Base URL</w:t>
      </w:r>
    </w:p>
    <w:p>
      <w:r>
        <w:t>All internal APIs are served under the /api prefix. The backend binds at 0.0.0.0:8001 and the Kubernetes ingress proxies /api/* requests to port 8001.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Production:  https://{your-domain}/api/*</w:t>
        <w:br/>
        <w:t>Development: http://localhost:8001/api/*</w:t>
      </w:r>
    </w:p>
    <w:p>
      <w:pPr>
        <w:pStyle w:val="Heading2"/>
      </w:pPr>
      <w:r>
        <w:t>1.2 Authentication</w:t>
      </w:r>
    </w:p>
    <w:p>
      <w:r>
        <w:t>BO uses JSON Web Tokens (JWT) for authentication: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Access 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Bearer token in Authorization header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 hours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HS256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Refresh 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Sent as response body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HS256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Password Hashing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bcrypt with auto-salt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bcrypt</w:t>
            </w:r>
          </w:p>
        </w:tc>
      </w:tr>
    </w:tbl>
    <w:p/>
    <w:p>
      <w:r>
        <w:t>All authenticated endpoints require: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Authorization: Bearer &lt;access_token&gt;</w:t>
      </w:r>
    </w:p>
    <w:p>
      <w:pPr>
        <w:pStyle w:val="Heading2"/>
      </w:pPr>
      <w:r>
        <w:t>1.3 Request/Response Format</w:t>
      </w:r>
    </w:p>
    <w:p>
      <w:r>
        <w:t>All requests and responses use JSON (application/json). Dates use ISO 8601 format (YYYY-MM-DDTHH:MM:SS.ffffffZ).</w:t>
      </w:r>
    </w:p>
    <w:p>
      <w:pPr>
        <w:pStyle w:val="Heading2"/>
      </w:pPr>
      <w:r>
        <w:t>1.4 Pagination Pattern</w:t>
      </w:r>
    </w:p>
    <w:p>
      <w:r>
        <w:t>Paginated endpoints return: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"data": [...],</w:t>
        <w:br/>
        <w:t xml:space="preserve">  "pagination": {</w:t>
        <w:br/>
        <w:t xml:space="preserve">    "page": 1,</w:t>
        <w:br/>
        <w:t xml:space="preserve">    "limit": 10,</w:t>
        <w:br/>
        <w:t xml:space="preserve">    "total": 142,</w:t>
        <w:br/>
        <w:t xml:space="preserve">    "totalPages": 15,</w:t>
        <w:br/>
        <w:t xml:space="preserve">    "hasNext": true,</w:t>
        <w:br/>
        <w:t xml:space="preserve">    "hasPrev": false</w:t>
        <w:br/>
        <w:t xml:space="preserve">  }</w:t>
        <w:br/>
        <w:t>}</w:t>
      </w:r>
    </w:p>
    <w:p>
      <w:pPr>
        <w:pStyle w:val="Heading2"/>
      </w:pPr>
      <w:r>
        <w:t>1.5 Error Response Format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"detail": "Human-readable error message"</w:t>
        <w:br/>
        <w:t>}</w:t>
      </w:r>
    </w:p>
    <w:p>
      <w:r>
        <w:t>Standard HTTP status codes: 200 (OK), 201 (Created), 400 (Bad Request), 401 (Unauthorized), 403 (Forbidden), 404 (Not Found), 422 (Validation Error), 429 (Rate Limited), 500 (Server Error).</w:t>
      </w:r>
    </w:p>
    <w:p>
      <w:r>
        <w:br w:type="page"/>
      </w:r>
    </w:p>
    <w:p>
      <w:pPr>
        <w:pStyle w:val="Heading1"/>
      </w:pPr>
      <w:r>
        <w:rPr>
          <w:color w:val="26B50F"/>
        </w:rPr>
        <w:t>2. Authentication APIs</w:t>
      </w:r>
    </w:p>
    <w:p>
      <w:r>
        <w:t>Source: server.py — Handles user registration, login, token management, and password operations.</w:t>
      </w:r>
    </w:p>
    <w:p>
      <w:pPr>
        <w:pStyle w:val="Heading2"/>
      </w:pPr>
      <w:r>
        <w:t>POST /api/auth/register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Register a new user account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No</w:t>
      </w:r>
    </w:p>
    <w:p>
      <w:r>
        <w:rPr>
          <w:b/>
          <w:sz w:val="18"/>
        </w:rPr>
        <w:t xml:space="preserve">Rate Limit: </w:t>
      </w:r>
      <w:r>
        <w:rPr>
          <w:sz w:val="18"/>
        </w:rPr>
        <w:t>5 requests/minute per IP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"email": "user@example.com",       // Required, unique</w:t>
        <w:br/>
        <w:t xml:space="preserve">  "password": "SecurePass123!",       // Required, 8+ chars, 1 upper, 1 digit, 1 special</w:t>
        <w:br/>
        <w:t xml:space="preserve">  "name": "John Doe",                 // Optional</w:t>
        <w:br/>
        <w:t xml:space="preserve">  "first_name": "John",               // Optional</w:t>
        <w:br/>
        <w:t xml:space="preserve">  "last_name": "Doe",                 // Optional</w:t>
        <w:br/>
        <w:t xml:space="preserve">  "phone": "+1234567890",             // Optional</w:t>
        <w:br/>
        <w:t xml:space="preserve">  "date_of_birth": "1990-01-15"       // Optional</w:t>
        <w:br/>
        <w:t>}</w:t>
      </w:r>
    </w:p>
    <w:p>
      <w:r>
        <w:t>Success Response (200):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"access_token": "eyJhbGci...",</w:t>
        <w:br/>
        <w:t xml:space="preserve">  "refresh_token": "eyJhbGci...",</w:t>
        <w:br/>
        <w:t xml:space="preserve">  "user": {</w:t>
        <w:br/>
        <w:t xml:space="preserve">    "id": "664f...",</w:t>
        <w:br/>
        <w:t xml:space="preserve">    "email": "user@example.com",</w:t>
        <w:br/>
        <w:t xml:space="preserve">    "name": "John Doe",</w:t>
        <w:br/>
        <w:t xml:space="preserve">    "role": "user",</w:t>
        <w:br/>
        <w:t xml:space="preserve">    "subscription": "free",</w:t>
        <w:br/>
        <w:t xml:space="preserve">    "onboarding_complete": false,</w:t>
        <w:br/>
        <w:t xml:space="preserve">    ...</w:t>
        <w:br/>
        <w:t xml:space="preserve">  }</w:t>
        <w:br/>
        <w:t>}</w:t>
      </w:r>
    </w:p>
    <w:p>
      <w:r>
        <w:t>Error Responses: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Email already registered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Password must be at least 8 characters with 1 uppercase, 1 digit, 1 special character</w:t>
            </w:r>
          </w:p>
        </w:tc>
      </w:tr>
    </w:tbl>
    <w:p>
      <w:pPr>
        <w:pStyle w:val="Heading2"/>
      </w:pPr>
      <w:r>
        <w:t>POST /api/auth/login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Authenticate user with email and password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No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"email": "user@example.com",</w:t>
        <w:br/>
        <w:t xml:space="preserve">  "password": "SecurePass123!"</w:t>
        <w:br/>
        <w:t>}</w:t>
      </w:r>
    </w:p>
    <w:p>
      <w:r>
        <w:t>Success Response (200):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"access_token": "eyJhbGci...",</w:t>
        <w:br/>
        <w:t xml:space="preserve">  "refresh_token": "eyJhbGci...",</w:t>
        <w:br/>
        <w:t xml:space="preserve">  "user": { ... }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Invalid email or password</w:t>
            </w:r>
          </w:p>
        </w:tc>
      </w:tr>
    </w:tbl>
    <w:p>
      <w:pPr>
        <w:pStyle w:val="Heading2"/>
      </w:pPr>
      <w:r>
        <w:t>GET /api/auth/me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Get current authenticated user profile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Yes (Bearer Token)</w:t>
      </w:r>
    </w:p>
    <w:p>
      <w:r>
        <w:t>Success Response (200):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"user": { "id": "...", "email": "...", "name": "...", ... } }</w:t>
      </w:r>
    </w:p>
    <w:p>
      <w:pPr>
        <w:pStyle w:val="Heading2"/>
      </w:pPr>
      <w:r>
        <w:t>POST /api/auth/refresh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Refresh an expired access token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No (uses refresh_token)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"refresh_token": "eyJhbGci..." }</w:t>
      </w:r>
    </w:p>
    <w:p>
      <w:r>
        <w:t>Success Response (200):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"access_token": "...", "refresh_token": "..." }</w:t>
      </w:r>
    </w:p>
    <w:p>
      <w:pPr>
        <w:pStyle w:val="Heading2"/>
      </w:pPr>
      <w:r>
        <w:t>POST /api/auth/forgot-password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Request a password reset code (6-digit, 10-min expiry, max 3 attempts)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No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"email": "user@example.com" }</w:t>
      </w:r>
    </w:p>
    <w:p>
      <w:r>
        <w:t>Response: Returns reset code in dev mode. In production, email via SendGrid (not yet integrated).</w:t>
      </w:r>
    </w:p>
    <w:p>
      <w:pPr>
        <w:pStyle w:val="Heading2"/>
      </w:pPr>
      <w:r>
        <w:t>POST /api/auth/reset-password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Reset password with the 6-digit code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No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"email": "user@example.com", "code": "123456", "new_password": "NewPass123!" }</w:t>
      </w:r>
    </w:p>
    <w:p>
      <w:pPr>
        <w:pStyle w:val="Heading2"/>
      </w:pPr>
      <w:r>
        <w:t>PUT /api/auth/change-password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Change password for the logged-in user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Yes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"current_password": "OldPass123!", "new_password": "NewPass456!" }</w:t>
      </w:r>
    </w:p>
    <w:p>
      <w:pPr>
        <w:pStyle w:val="Heading2"/>
      </w:pPr>
      <w:r>
        <w:t>PUT /api/auth/avatar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Update user profile photo / avatar URL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Yes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"avatar_url": "https://res.cloudinary.com/..." }</w:t>
      </w:r>
    </w:p>
    <w:p>
      <w:pPr>
        <w:pStyle w:val="Heading2"/>
      </w:pPr>
      <w:r>
        <w:t>POST /api/v1/auth/logout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Logout and invalidate session (client-side token removal)</w:t>
      </w:r>
    </w:p>
    <w:p>
      <w:r>
        <w:rPr>
          <w:b/>
          <w:sz w:val="18"/>
        </w:rPr>
        <w:t xml:space="preserve">Auth Required: </w:t>
      </w:r>
      <w:r>
        <w:rPr>
          <w:sz w:val="18"/>
        </w:rPr>
        <w:t>Yes</w:t>
      </w:r>
    </w:p>
    <w:p>
      <w:r>
        <w:br w:type="page"/>
      </w:r>
    </w:p>
    <w:p>
      <w:pPr>
        <w:pStyle w:val="Heading1"/>
      </w:pPr>
      <w:r>
        <w:rPr>
          <w:color w:val="26B50F"/>
        </w:rPr>
        <w:t>3. Onboarding APIs</w:t>
      </w:r>
    </w:p>
    <w:p>
      <w:r>
        <w:t>Source: server.py — Multi-step onboarding flow to personalize the user experience.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Request Body (key fields)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/api/profile/onboarding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main onboarding data (goals, diet, health)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goals, dietary_preferences, allergies, height_cm, weight_kg, target_weight_kg, gender, activity_level, sleep_hours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/api/onboarding/activities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activity &amp; fitness preferences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activities: [...], fitness_goals: [...]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/api/onboarding/preferences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meal &amp; dietary preferences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meal_preferences: [...], allergies: [...]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/api/onboarding/questionnaire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health questionnaire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favorite_fast_food, dietary_restriction, under_nutritionist, health_info, ...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/api/onboarding/life-goals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life goals &amp; happiness baseline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life_goals: [...], happiness_level: 5, review_text: ""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/api/onboarding/permissions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Save device permissions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push_notifications, gallery_access, location_sharing, privacy_policy_accepted 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/api/onboarding/complete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 onboarding as complete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body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4. Profile &amp; User APIs</w:t>
      </w:r>
    </w:p>
    <w:p>
      <w:r>
        <w:t>Source: server.py, sprint4.py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user 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Full user object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 profile (name, phone, address, bio)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Updated user object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/api/v1/profile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full profile (v1 with extended data)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Full user + subscription info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/api/v1/profile/update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 profile details (v1)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Updated user object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/api/v1/subscription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subscription 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 subscription, plan_name, ...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5. Dashboard API</w:t>
      </w:r>
    </w:p>
    <w:p>
      <w:r>
        <w:t>Source: server.py — Aggregates daily stats for the home screen.</w:t>
      </w:r>
    </w:p>
    <w:p>
      <w:pPr>
        <w:pStyle w:val="Heading2"/>
      </w:pPr>
      <w:r>
        <w:t>GET /api/dashboard</w:t>
      </w:r>
    </w:p>
    <w:p>
      <w:r>
        <w:rPr>
          <w:b/>
          <w:sz w:val="18"/>
        </w:rPr>
        <w:t xml:space="preserve">Auth: </w:t>
      </w:r>
      <w:r>
        <w:rPr>
          <w:sz w:val="18"/>
        </w:rPr>
        <w:t>Yes</w:t>
      </w:r>
    </w:p>
    <w:p>
      <w:r>
        <w:t>Response: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"date": "2026-04-02",</w:t>
        <w:br/>
        <w:t xml:space="preserve">  "water_ml": 1500, "water_goal_ml": 2500,</w:t>
        <w:br/>
        <w:t xml:space="preserve">  "calories": 1200, "calorie_goal": 2000,</w:t>
        <w:br/>
        <w:t xml:space="preserve">  "protein_g": 65, "carbs_g": 120, "fat_g": 40,</w:t>
        <w:br/>
        <w:t xml:space="preserve">  "meals_logged": 3,</w:t>
        <w:br/>
        <w:t xml:space="preserve">  "user_name": "John",</w:t>
        <w:br/>
        <w:t xml:space="preserve">  "weight_kg": 75, "target_weight_kg": 70</w:t>
        <w:br/>
        <w:t>}</w:t>
      </w:r>
    </w:p>
    <w:p>
      <w:r>
        <w:br w:type="page"/>
      </w:r>
    </w:p>
    <w:p>
      <w:pPr>
        <w:pStyle w:val="Heading1"/>
      </w:pPr>
      <w:r>
        <w:rPr>
          <w:color w:val="26B50F"/>
        </w:rPr>
        <w:t>6. Nutrition &amp; Meals APIs</w:t>
      </w:r>
    </w:p>
    <w:p>
      <w:r>
        <w:t>Sources: server.py (basic meals, nutrition logging), sprint4.py (enhanced meals with search, favorites, pagination)</w:t>
      </w:r>
    </w:p>
    <w:p>
      <w:pPr>
        <w:pStyle w:val="Heading2"/>
      </w:pPr>
      <w:r>
        <w:t>6.1 Diet Plans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/api/diet-plans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all 6 diet plans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/api/diet-plans/{plan_id}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plan detail with associated meals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2"/>
      </w:pPr>
      <w:r>
        <w:t>6.2 Basic Meals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/api/meals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meals (filter: plan_id, category)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/api/meals/{meal_id}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single meal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2"/>
      </w:pPr>
      <w:r>
        <w:t>6.3 Enhanced Meals (v1)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Paginated meals listing with filters (category, meal_type, sort)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 meals by text, category, calorie range, meal 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/api/v1/meals/{meal_id}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meal with full nutrition, ingredients, directions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/api/v1/meals/favorites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user's favorited meals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/api/v1/meal/fav/{meal_id}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Toggle meal favorite (like/unlike)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Search Query Parameters: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GET /api/v1/meals/search?q=chicken&amp;category=High+Protein&amp;minCal=200&amp;maxCal=600&amp;mealType=lunch&amp;page=1&amp;limit=10</w:t>
      </w:r>
    </w:p>
    <w:p>
      <w:pPr>
        <w:pStyle w:val="Heading2"/>
      </w:pPr>
      <w:r>
        <w:t>6.4 Nutrition Logging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/api/nutrition/log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a nutrition entry (meal_type, food_name, calories, macros)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/api/nutrition/daily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today's nutrition logs + totals vs goals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6.5 Meal Logging (v1)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a meal entry (meal_type, meal_id, name, calories)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meal logs for a date (?date=2026-04-02)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/api/v1/meals/log/{log_id}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a meal log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7. Recipes APIs</w:t>
      </w:r>
    </w:p>
    <w:p>
      <w:r>
        <w:t>Source: sprint4.py — Full CRUD for user-created recipes.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/api/v1/receipes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a new recipe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/api/v1/receipes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user's recipes (paginated)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/api/v1/receipes/{id}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recipe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/api/v1/receipes/{id}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Update recipe (owner only)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/api/v1/receipes/{id}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recipe (owner only)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Create Recipe 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"title": "Grilled Chicken Salad",   // 2-100 chars</w:t>
        <w:br/>
        <w:t xml:space="preserve">  "ingredients": [{"name": "chicken breast", "quantity": "200g"}],  // min 1</w:t>
        <w:br/>
        <w:t xml:space="preserve">  "directions": ["Grill chicken", "Toss with greens"],</w:t>
        <w:br/>
        <w:t xml:space="preserve">  "category": "High Protein",</w:t>
        <w:br/>
        <w:t xml:space="preserve">  "servings": 2,</w:t>
        <w:br/>
        <w:t xml:space="preserve">  "calories": 350, "protein_g": 40, "carbs_g": 15, "fat_g": 12</w:t>
        <w:br/>
        <w:t>}</w:t>
      </w:r>
    </w:p>
    <w:p>
      <w:r>
        <w:br w:type="page"/>
      </w:r>
    </w:p>
    <w:p>
      <w:pPr>
        <w:pStyle w:val="Heading1"/>
      </w:pPr>
      <w:r>
        <w:rPr>
          <w:color w:val="26B50F"/>
        </w:rPr>
        <w:t>8. Meal Plans APIs</w:t>
      </w:r>
    </w:p>
    <w:p>
      <w:r>
        <w:t>Source: sprint4.py — Weekly meal planning with breakfast/lunch/dinner slots.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meal to weekly plan (meal_id, date, slot)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meal plan (?date=2026-04-02 or ?startDate&amp;endDate)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/api/v1/meal-plan/{id}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Remove meal from 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9. Trackers APIs</w:t>
      </w:r>
    </w:p>
    <w:p>
      <w:r>
        <w:t>Source: sprint3.py — Health &amp; wellness trackers for water, sleep, walking, MET, and happiness.</w:t>
      </w:r>
    </w:p>
    <w:p>
      <w:pPr>
        <w:pStyle w:val="Heading2"/>
      </w:pPr>
      <w:r>
        <w:t>9.1 Water Tracker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/api/v1/trackers/water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water intake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glasses: 1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/api/v1/trackers/water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water logs for today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{ total_glasses, goal, logs }</w:t>
            </w:r>
          </w:p>
        </w:tc>
      </w:tr>
    </w:tbl>
    <w:p>
      <w:pPr>
        <w:pStyle w:val="Heading2"/>
      </w:pPr>
      <w:r>
        <w:t>9.2 Sleep Tracker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/api/v1/trackers/sleep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sleep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bedtime, wake_time, duration, quality (1-5)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/api/v1/trackers/sleep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sleep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last 7 days of sleep data</w:t>
            </w:r>
          </w:p>
        </w:tc>
      </w:tr>
    </w:tbl>
    <w:p>
      <w:pPr>
        <w:pStyle w:val="Heading2"/>
      </w:pPr>
      <w:r>
        <w:t>9.3 Walking Tracker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/api/v1/trackers/walking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walking/step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steps, distance, calories, duration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/api/v1/trackers/walking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walking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step history</w:t>
            </w:r>
          </w:p>
        </w:tc>
      </w:tr>
    </w:tbl>
    <w:p>
      <w:pPr>
        <w:pStyle w:val="Heading2"/>
      </w:pPr>
      <w:r>
        <w:t>9.4 MET Activity Tracker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/api/v1/trackers/met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MET 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activity_type, met_value, duration, met_minutes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/api/v1/trackers/met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MET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Activity types: Walking/Cycling/Swimming/Running/Yoga/Strength</w:t>
            </w:r>
          </w:p>
        </w:tc>
      </w:tr>
    </w:tbl>
    <w:p>
      <w:pPr>
        <w:pStyle w:val="Heading2"/>
      </w:pPr>
      <w:r>
        <w:t>9.5 Happiness / Mood Tracker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/api/v1/trackers/happiness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happiness level (1-5)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level: 4, note: "Great day!"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/api/v1/trackers/happiness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happiness log 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daily mood entries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/api/v1/happiness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 happiness (alt endpoint)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 level: 4, factors: [...]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/api/v1/happiness/today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today's happiness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 entry or null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/api/v1/happiness/history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mood history with trends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Includes 30-day trend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/api/v1/happiness/quote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a motivational quote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Random from 30 seeded quotes</w:t>
            </w:r>
          </w:p>
        </w:tc>
      </w:tr>
    </w:tbl>
    <w:p>
      <w:pPr>
        <w:pStyle w:val="Heading2"/>
      </w:pPr>
      <w:r>
        <w:t>9.6 Tracker Aggregation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/api/v1/trackers/summary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 tracker summary (all trackers)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Aggregated water, sleep, steps, MET, mood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/api/v1/trackers/timeline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 activity timeline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Chronological view of all logged activities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/api/v1/progress/overview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 progress overview with streaks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Comprehensive health metrics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10. Journal APIs</w:t>
      </w:r>
    </w:p>
    <w:p>
      <w:r>
        <w:t>Source: sprint3.py — Daily journaling for wellness reflections.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journal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journal entries (paginated)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single journal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Update journal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journal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/api/v1/journal/like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Toggle like on a journal entry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11. Goals &amp; Wellness Program APIs</w:t>
      </w:r>
    </w:p>
    <w:p>
      <w:r>
        <w:t>Source: sprint3.py, sprint2.py</w:t>
      </w:r>
    </w:p>
    <w:p>
      <w:pPr>
        <w:pStyle w:val="Heading2"/>
      </w:pPr>
      <w:r>
        <w:t>11.1 Goals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/api/v1/goals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user goals (life goals, wellness goals, etc.)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/api/v1/goals/progress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goal progress cards (walking, nutrition, activity, hydration) with milestone badges</w:t>
            </w:r>
          </w:p>
        </w:tc>
      </w:tr>
    </w:tbl>
    <w:p>
      <w:pPr>
        <w:pStyle w:val="Heading2"/>
      </w:pPr>
      <w:r>
        <w:t>11.2 Wellness Programs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/api/wellness-programs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active wellness programs (4 programs)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/api/wellness-programs/{id}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program detail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/api/v1/wellness-programs/{id}/enroll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Enroll in a wellness program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/api/v1/wellness-programs/checkin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Daily check-in for active program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/api/v1/wellness-programs/progress/{enrollment_id}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enrollment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/api/v1/wellness-programs/active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user's active program enrollment</w:t>
            </w:r>
          </w:p>
        </w:tc>
      </w:tr>
    </w:tbl>
    <w:p>
      <w:pPr>
        <w:pStyle w:val="Heading2"/>
      </w:pPr>
      <w:r>
        <w:t>11.3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/api/v1/reports/generate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Generate 30-day progress report across all trackers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12. Social Feed APIs</w:t>
      </w:r>
    </w:p>
    <w:p>
      <w:r>
        <w:t>Sources: server.py (basic feed), sprint4.py (enhanced feed with pagination, ownership, media)</w:t>
      </w:r>
    </w:p>
    <w:p>
      <w:pPr>
        <w:pStyle w:val="Heading2"/>
      </w:pPr>
      <w:r>
        <w:t>12.1 Posts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a feed post (text + optional image_url)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paginated feed (?page=1&amp;limit=20)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/api/v1/feed/{id}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post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/api/v1/feed/{id}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Update own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(owner)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/api/v1/feed/{id}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own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(owner)</w:t>
            </w:r>
          </w:p>
        </w:tc>
      </w:tr>
    </w:tbl>
    <w:p>
      <w:pPr>
        <w:pStyle w:val="Heading2"/>
      </w:pPr>
      <w:r>
        <w:t>12.2 Interactions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/api/v1/post/like/{postId}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Toggle like on a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/api/v1/post/likes/{postId}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list of users who liked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/api/v1/post/comment/{postId}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comment to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/api/v1/post/comments/{postId}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comments for a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/api/v1/post/{postId}/comment/{commentId}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Edit own comment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(owner)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/api/v1/post/{postId}/comment/{commentId}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own comment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(owner)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13. AI Wellness Coach (Chat) APIs</w:t>
      </w:r>
    </w:p>
    <w:p>
      <w:r>
        <w:t>Source: server.py — GPT-4.1-mini powered wellness chatbot with user-context awareness.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/api/chat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Send message to AI coach, get response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/api/chat/history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full chat history (up to 100 messages)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Chat Request: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"message": "What should I eat for a high-protein lunch?" }</w:t>
      </w:r>
    </w:p>
    <w:p>
      <w:r>
        <w:t>Chat Response: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"user_message": { "id": "...", "role": "user", "content": "..." },</w:t>
        <w:br/>
        <w:t xml:space="preserve">  "ai_message": { "id": "...", "role": "assistant", "content": "Here are some great options..." }</w:t>
        <w:br/>
        <w:t>}</w:t>
      </w:r>
    </w:p>
    <w:p>
      <w:r>
        <w:t>The AI system prompt includes user profile data (goals, dietary preferences, allergies, weight, activity level) for personalized responses.</w:t>
      </w:r>
    </w:p>
    <w:p>
      <w:r>
        <w:br w:type="page"/>
      </w:r>
    </w:p>
    <w:p>
      <w:pPr>
        <w:pStyle w:val="Heading1"/>
      </w:pPr>
      <w:r>
        <w:rPr>
          <w:color w:val="26B50F"/>
        </w:rPr>
        <w:t>14. Wearable Device APIs</w:t>
      </w:r>
    </w:p>
    <w:p>
      <w:r>
        <w:t>Source: wearable.py — Connect, sync, and manage wearable health devices.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/api/v1/wearables/providers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supported providers (5 providers)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/api/v1/wearables/connected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user's connected devices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/api/v1/wearables/connect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 a wearable device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/api/v1/wearables/disconnect/{provider}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Disconnect a device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/api/v1/wearables/sync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Sync health data from device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individual data 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wearable data 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/api/v1/wearables/summary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aggregated health summary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Supported Providers: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Provider ID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Platforms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apple_health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Apple 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google_fit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Fit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Android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fitbit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Fitbit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iOS, Android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samsung_health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Samsung 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Android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garmin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Garmin Connect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iOS, Android</w:t>
            </w:r>
          </w:p>
        </w:tc>
      </w:tr>
    </w:tbl>
    <w:p>
      <w:r>
        <w:t>Sync Data Types: steps, heart_rate, calories, sleep, distance, active_minutes</w:t>
      </w:r>
    </w:p>
    <w:p>
      <w:r>
        <w:br w:type="page"/>
      </w:r>
    </w:p>
    <w:p>
      <w:pPr>
        <w:pStyle w:val="Heading1"/>
      </w:pPr>
      <w:r>
        <w:rPr>
          <w:color w:val="26B50F"/>
        </w:rPr>
        <w:t>15. Payment &amp; Subscription APIs</w:t>
      </w:r>
    </w:p>
    <w:p>
      <w:r>
        <w:t>Sources: payment.py (Stripe), sprint5.py (subscription management)</w:t>
      </w:r>
    </w:p>
    <w:p>
      <w:pPr>
        <w:pStyle w:val="Heading2"/>
      </w:pPr>
      <w:r>
        <w:t>15.1 Stripe Checkout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/api/v1/payment/config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Stripe publishable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/api/v1/payment/create-checkout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Stripe Checkout session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/api/v1/payment/confirm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Confirm payment after checkout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payment transaction history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Create Checkout Request: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</w:t>
        <w:br/>
        <w:t xml:space="preserve">  "plan_id": "664f...",</w:t>
        <w:br/>
        <w:t xml:space="preserve">  "success_url": "https://your-app.com/payment/success",</w:t>
        <w:br/>
        <w:t xml:space="preserve">  "cancel_url": "https://your-app.com/payment/cancel"</w:t>
        <w:br/>
        <w:t>}</w:t>
      </w:r>
    </w:p>
    <w:p>
      <w:pPr>
        <w:pStyle w:val="Heading2"/>
      </w:pPr>
      <w:r>
        <w:t>15.2 Subscription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/api/v1/subscription/plans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all subscription plans (3 tiers)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/api/v1/subscription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Purchase subscription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/api/v1/subscription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current subscription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/api/v1/subscription/cancel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Cancel subscription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/api/v1/subscription/transactions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transaction history (paginated)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16. Notifications &amp; Push APIs</w:t>
      </w:r>
    </w:p>
    <w:p>
      <w:r>
        <w:t>Sources: sprint5.py (in-app notifications), push_service.py (Expo Push), server.py (admin push routes)</w:t>
      </w:r>
    </w:p>
    <w:p>
      <w:pPr>
        <w:pStyle w:val="Heading2"/>
      </w:pPr>
      <w:r>
        <w:t>16.1 In-App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/api/v1/notifications/register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Register device push token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user notifications (paginated, ?unreadOnly=true)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/api/v1/notifications/{id}/read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 notification as 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/api/v1/notifications/read-all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 all notifications as 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a notification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/api/v1/notifications/preferences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notification preferences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/api/v1/notifications/preferences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Update notification preferences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16.2 Admin Push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/api/v1/push/broadcast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Broadcast push to all devices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/api/v1/push/user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Send push to specific user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/api/v1/push/happiness-reminder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Trigger happiness check-in reminder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/api/v1/notifications/broadcast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Broadcast in-app notification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17. Restaurant APIs</w:t>
      </w:r>
    </w:p>
    <w:p>
      <w:r>
        <w:t>Source: sprint2.py — Restaurant discovery, search, reviews, favorites, and claiming.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restaurants (paginated, sorted)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Advanced search (cuisine, rating, distance, BO verified)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/api/restaurants/nearby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nearby restaurants (lat/lng/radius)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restaurant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/api/restaurants/menu/{id}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restaurant menu items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/api/restaurants/favorites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user's favorite restaurants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/api/restaurants/like/{id}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Toggle restaurant favorite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/api/restaurants/rating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rating (1-5)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/api/restaurants/reviews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a review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/api/restaurants/reviews/{id}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restaurant reviews (paginated)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/api/restaurants/boVerified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BO verification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/api/restaurants/boPartner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BO partner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/api/v1/restaurants/claims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restaurant ownership claim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/api/v1/restaurants/claims/mine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user's submitted claims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Search Parameters: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GET /api/restaurants/search?q=sushi&amp;cuisine=Japanese&amp;min_rating=4&amp;max_distance=10&amp;bo_verified=true&amp;lat=40.73&amp;lng=-73.99</w:t>
      </w:r>
    </w:p>
    <w:p>
      <w:r>
        <w:br w:type="page"/>
      </w:r>
    </w:p>
    <w:p>
      <w:pPr>
        <w:pStyle w:val="Heading1"/>
      </w:pPr>
      <w:r>
        <w:rPr>
          <w:color w:val="26B50F"/>
        </w:rPr>
        <w:t>18. Support Tickets &amp; FAQ APIs</w:t>
      </w:r>
    </w:p>
    <w:p>
      <w:r>
        <w:t>Source: sprint6.py</w:t>
      </w:r>
    </w:p>
    <w:p>
      <w:pPr>
        <w:pStyle w:val="Heading2"/>
      </w:pPr>
      <w:r>
        <w:t>18.1 Support Tickets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support ticket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user's tickets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ticket detail with 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Update ticket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/api/v1/ticket/message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message to ticket thread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Delete/close ticket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/api/v1/tickets/allmessages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all messages across tickets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18.2 FAQ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/api/v1/faqs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all FAQ entries (20 seeded)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/api/v1/faq/{id}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single FAQ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19. Referrals &amp; Account Management APIs</w:t>
      </w:r>
    </w:p>
    <w:p>
      <w:r>
        <w:t>Source: sprint6.py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/api/v1/referrals/generate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Generate a unique referral 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/api/v1/referrals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referral code and stats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/api/v1/legal/terms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Terms of Service 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/api/v1/legal/privacy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Privacy Policy 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/api/v1/app/version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current app version info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/api/v1/account/delete-request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account deletion (30-day grace)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/api/v1/account/reactivate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Reactivate a deletion-pending account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20. Admin Panel APIs</w:t>
      </w:r>
    </w:p>
    <w:p>
      <w:r>
        <w:t>Sources: sprint7.py, sprint8.py, sprint9.py, admin_panel.py — Web-based admin panel with 2FA.</w:t>
      </w:r>
    </w:p>
    <w:p>
      <w:pPr>
        <w:pStyle w:val="Heading2"/>
      </w:pPr>
      <w:r>
        <w:t>20.1 Admin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/api/v1/admin/login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 login (returns session + 2FA challenge)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/api/v1/admin/verify-2fa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2FA OTP code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/api/v1/auth/demo-login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Demo admin login (dev only)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/api/admin-panel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 admin panel HTML (web dashboard)</w:t>
            </w:r>
          </w:p>
        </w:tc>
      </w:tr>
    </w:tbl>
    <w:p>
      <w:pPr>
        <w:pStyle w:val="Heading2"/>
      </w:pPr>
      <w:r>
        <w:t>20.2 Dashboard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KPI stats (users, revenue, meals, posts, tickets)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/api/v1/admin/notifications/analytics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Push notification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/api/v1/admin/subscription-plans/analytics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Subscription analytics</w:t>
            </w:r>
          </w:p>
        </w:tc>
      </w:tr>
    </w:tbl>
    <w:p>
      <w:pPr>
        <w:pStyle w:val="Heading2"/>
      </w:pPr>
      <w:r>
        <w:t>20.3 User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users (paginated, searchable)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/api/v1/admin/users/subscribed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subscribed/pro users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user detail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/api/v1/admin/user/all-data/{id}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ALL user data (meals, trackers, posts, etc.)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/api/v1/admin/users/changeAction/{id}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Suspend / activate / delete user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/api/v1/admin/users/impersonate/{id}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Generate impersonation token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/api/v1/admin/users/create-admin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new admin user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/api/v1/admin/team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admin team members</w:t>
            </w:r>
          </w:p>
        </w:tc>
      </w:tr>
    </w:tbl>
    <w:p>
      <w:pPr>
        <w:pStyle w:val="Heading2"/>
      </w:pPr>
      <w:r>
        <w:t>20.4 Content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meals (paginated, 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a new meal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meal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meal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/api/v1/admin/meal/{id}/approve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Approve a meal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/api/v1/admin/meal/{id}/reject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a meal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/api/v1/admin/ingredients/suggest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ingredient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/api/v1/admin/posts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feed posts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admin post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/api/v1/admin/post/{id}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post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/api/v1/admin/post/{id}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post</w:t>
            </w:r>
          </w:p>
        </w:tc>
      </w:tr>
    </w:tbl>
    <w:p>
      <w:pPr>
        <w:pStyle w:val="Heading2"/>
      </w:pPr>
      <w:r>
        <w:t>20.5 Quotes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/api/v1/admin/quotes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quotes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/api/v1/admin/quotes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a new quote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/api/v1/admin/quotes/{id}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quote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/api/v1/admin/quotes/{id}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quote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/api/v1/admin/select/quotes/{id}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Select quote as daily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/api/v1/admin/selected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currently selected quote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/api/v1/quotes/today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today's quote (public)</w:t>
            </w:r>
          </w:p>
        </w:tc>
      </w:tr>
    </w:tbl>
    <w:p>
      <w:pPr>
        <w:pStyle w:val="Heading2"/>
      </w:pPr>
      <w:r>
        <w:t>20.6 Subscription Plans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/api/v1/admin/subscription-plans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subscription plans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/api/v1/admin/subscription-plan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plan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/api/v1/admin/subscription-plan/{id}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plan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/api/v1/admin/subscription-plan/{id}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plan</w:t>
            </w:r>
          </w:p>
        </w:tc>
      </w:tr>
    </w:tbl>
    <w:p>
      <w:pPr>
        <w:pStyle w:val="Heading2"/>
      </w:pPr>
      <w:r>
        <w:t>20.7 Claims &amp; Tickets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/api/v1/admin/claims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restaurant claims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/api/v1/admin/claims/{id}/approve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Approve a claim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/api/v1/admin/claims/{id}/reject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a claim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support tickets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ticket detail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/api/v1/admin/ticket/change_status/{id}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Change ticket 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ticket / add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/api/v1/admin/ticket/message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admin message to ticket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ticket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/api/v1/admin/tickets/report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Generate ticket analytics report</w:t>
            </w:r>
          </w:p>
        </w:tc>
      </w:tr>
    </w:tbl>
    <w:p>
      <w:pPr>
        <w:pStyle w:val="Heading2"/>
      </w:pPr>
      <w:r>
        <w:t>20.8 Admin Settings &amp; 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/api/v1/admin/profile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admin profile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/api/v1/admin/sessions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active admin sessions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/api/v1/admin/sessions/{id}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Revoke an admin session</w:t>
            </w:r>
          </w:p>
        </w:tc>
      </w:tr>
    </w:tbl>
    <w:p>
      <w:pPr>
        <w:pStyle w:val="Heading2"/>
      </w:pPr>
      <w:r>
        <w:t>20.9 Restaurant &amp; Distributor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/api/v1/admin/restaurants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restaurants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/api/v1/admin/restaurants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restaurant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/api/v1/admin/restaurants/{id}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restaurant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/api/v1/admin/restaurants/{id}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restaurant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/api/v1/admin/distributors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distributors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/api/v1/admin/distributors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distributor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/api/v1/admin/distributors/{id}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distributor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/api/v1/admin/distributors/{id}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distributor</w:t>
            </w:r>
          </w:p>
        </w:tc>
      </w:tr>
    </w:tbl>
    <w:p>
      <w:pPr>
        <w:pStyle w:val="Heading2"/>
      </w:pPr>
      <w:r>
        <w:t>20.10 Admin FAQ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/api/v1/admin/faqs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all FAQs (admin view)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/api/v1/admin/faq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FAQ entry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/api/v1/admin/faq/{id}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Update FAQ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/api/v1/admin/faq/{id}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FAQ</w:t>
            </w:r>
          </w:p>
        </w:tc>
      </w:tr>
    </w:tbl>
    <w:p>
      <w:pPr>
        <w:pStyle w:val="Heading2"/>
      </w:pPr>
      <w:r>
        <w:t>20.11 Admin Notification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/api/v1/admin/notifications/broadcast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Broadcast notification to all users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/api/v1/admin/notifications/history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Notification broadcast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/api/v1/admin/notifications/analytics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Notification delivery analytics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21. Admin Enterprise APIs (AI Analytics, 360 View)</w:t>
      </w:r>
    </w:p>
    <w:p>
      <w:r>
        <w:t>Source: admin_enterprise.py — AI-powered analytics and comprehensive user insights.</w:t>
      </w:r>
    </w:p>
    <w:p>
      <w:pPr>
        <w:pStyle w:val="Heading2"/>
      </w:pPr>
      <w:r>
        <w:t>GET /api/v1/admin/ai-analytics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AI-generated analytics dashboard with GPT-4.1-mini powered insights</w:t>
      </w:r>
    </w:p>
    <w:p>
      <w:r>
        <w:rPr>
          <w:b/>
          <w:sz w:val="18"/>
        </w:rPr>
        <w:t xml:space="preserve">Auth: </w:t>
      </w:r>
      <w:r>
        <w:rPr>
          <w:sz w:val="18"/>
        </w:rPr>
        <w:t>Admin (session token)</w:t>
      </w:r>
    </w:p>
    <w:p>
      <w:r>
        <w:t>Response includes: user growth trends, engagement metrics, health outcome insights, revenue analysis, retention analysis, and AI-generated recommendations.</w:t>
      </w:r>
    </w:p>
    <w:p>
      <w:pPr>
        <w:pStyle w:val="Heading2"/>
      </w:pPr>
      <w:r>
        <w:t>POST /api/v1/admin/ai-recipe-info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AI-powered nutritional information generation for meals</w:t>
      </w:r>
    </w:p>
    <w:p>
      <w:r>
        <w:rPr>
          <w:b/>
          <w:sz w:val="18"/>
        </w:rPr>
        <w:t xml:space="preserve">Auth: </w:t>
      </w:r>
      <w:r>
        <w:rPr>
          <w:sz w:val="18"/>
        </w:rPr>
        <w:t>Admin</w:t>
      </w:r>
    </w:p>
    <w:p>
      <w:r>
        <w:t>Request Body: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{ "meal_name": "Grilled Chicken Caesar Salad" }</w:t>
      </w:r>
    </w:p>
    <w:p>
      <w:r>
        <w:t>Response: Auto-generated calories, protein, carbs, fat, ingredients, directions with "approx" labels.</w:t>
      </w:r>
    </w:p>
    <w:p>
      <w:pPr>
        <w:pStyle w:val="Heading2"/>
      </w:pPr>
      <w:r>
        <w:t>GET /api/v1/admin/user/360/{user_id}</w:t>
      </w:r>
    </w:p>
    <w:p>
      <w:r>
        <w:rPr>
          <w:b/>
          <w:sz w:val="18"/>
        </w:rPr>
        <w:t xml:space="preserve">Description: </w:t>
      </w:r>
      <w:r>
        <w:rPr>
          <w:sz w:val="18"/>
        </w:rPr>
        <w:t>360-degree user profile view with all activity data</w:t>
      </w:r>
    </w:p>
    <w:p>
      <w:r>
        <w:rPr>
          <w:b/>
          <w:sz w:val="18"/>
        </w:rPr>
        <w:t xml:space="preserve">Auth: </w:t>
      </w:r>
      <w:r>
        <w:rPr>
          <w:sz w:val="18"/>
        </w:rPr>
        <w:t>Admin</w:t>
      </w:r>
    </w:p>
    <w:p>
      <w:r>
        <w:t>Response: Complete user data including health timeline, workout history, meal logs, social activity, subscription history, support tickets, wearable data, and badges.</w:t>
      </w:r>
    </w:p>
    <w:p>
      <w:r>
        <w:br w:type="page"/>
      </w:r>
    </w:p>
    <w:p>
      <w:pPr>
        <w:pStyle w:val="Heading1"/>
      </w:pPr>
      <w:r>
        <w:rPr>
          <w:color w:val="26B50F"/>
        </w:rPr>
        <w:t>22. Utility &amp; Health Check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check (DB status, collection count, version)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/api/meal-categories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meal categories (9 categories)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/api/meal-featured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random featured meal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/api/v1/upload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Upload media file to Cloudinary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/api/v1/predictions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AI-powered health predictions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/api/download/project-docs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Download project documentation (.docx)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all badges (12 badges, 4 categories)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/api/v1/badges/check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earned 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/api/v1/badges/progress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badge progress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6B50F"/>
          <w:sz w:val="72"/>
        </w:rPr>
        <w:t>PART B</w:t>
      </w:r>
    </w:p>
    <w:p>
      <w:pPr>
        <w:jc w:val="center"/>
      </w:pPr>
      <w:r>
        <w:rPr>
          <w:color w:val="1A202C"/>
          <w:sz w:val="40"/>
        </w:rPr>
        <w:t>External API &amp; Third-Party Integrations</w:t>
      </w:r>
    </w:p>
    <w:p>
      <w:r>
        <w:br w:type="page"/>
      </w:r>
    </w:p>
    <w:p>
      <w:pPr>
        <w:pStyle w:val="Heading1"/>
      </w:pPr>
      <w:r>
        <w:rPr>
          <w:color w:val="26B50F"/>
        </w:rPr>
        <w:t>23. OpenAI (GPT-4.1-mini) via Emergent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OpenAI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gpt-4.1-mini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Access Library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emergentintegrations (Python)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Key Variable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EMERGENT_LLM_KEY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Auth Mechanism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Universal Emergent LLM Key (works across OpenAI, Anthropic, Google)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Rate Limits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 Emergent plan (typically 60 RPM for dev tier)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Pricing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Covered by Emergent universal key subscription</w:t>
            </w:r>
          </w:p>
        </w:tc>
      </w:tr>
    </w:tbl>
    <w:p>
      <w:pPr>
        <w:pStyle w:val="Heading2"/>
      </w:pPr>
      <w:r>
        <w:t>Usage in BO 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Used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Wellness Coach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Chat endpoint — personalized health advice with user context (goals, diet, allergies, weight)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Analytics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admin_enterprise.py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Generates platform health insights, trends, and recommendations for admin panel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Recipe Generator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admin_enterprise.py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Auto-generates nutritional info (calories, macros, ingredients, directions) for new meals</w:t>
            </w:r>
          </w:p>
        </w:tc>
      </w:tr>
    </w:tbl>
    <w:p>
      <w:pPr>
        <w:pStyle w:val="Heading2"/>
      </w:pPr>
      <w:r>
        <w:t>Integration Code Pattern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from emergentintegrations.llm.chat import LlmChat, UserMessage</w:t>
        <w:br/>
        <w:br/>
        <w:t>chat = LlmChat(</w:t>
        <w:br/>
        <w:t xml:space="preserve">    api_key=os.environ.get("EMERGENT_LLM_KEY"),</w:t>
        <w:br/>
        <w:t xml:space="preserve">    session_id="unique-session-id",</w:t>
        <w:br/>
        <w:t xml:space="preserve">    system_message="You are a wellness AI coach..."</w:t>
        <w:br/>
        <w:t>)</w:t>
        <w:br/>
        <w:t>chat.with_model("openai", "gpt-4.1-mini")</w:t>
        <w:br/>
        <w:br/>
        <w:t>user_message = UserMessage(text="What should I eat today?")</w:t>
        <w:br/>
        <w:t>response = await chat.send_message(user_message)</w:t>
        <w:br/>
        <w:t># response is a string containing the AI's reply</w:t>
      </w:r>
    </w:p>
    <w:p>
      <w:pPr>
        <w:pStyle w:val="Heading2"/>
      </w:pPr>
      <w:r>
        <w:t>External API Called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https://api.openai.com/v1/chat/completions (proxied via Emergent)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Model Used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gpt-4.1-mini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 Tokens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 (varies by Emergent config)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Default 0.7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24. Stripe Payment Gateway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Stripe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stripe (Python)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Latest via pip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Key Variables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STRIPE_SECRET_KEY, STRIPE_PUBLISHABLE_KEY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Test mode (sk_test_*, pk_test_*)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https://dashboard.stripe.com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https://stripe.com/docs/api</w:t>
            </w:r>
          </w:p>
        </w:tc>
      </w:tr>
    </w:tbl>
    <w:p>
      <w:pPr>
        <w:pStyle w:val="Heading2"/>
      </w:pPr>
      <w:r>
        <w:t>Stripe APIs Used by BO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Stripe API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BO Endpoint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Checkout Sessions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 /v1/checkout/sessions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/api/v1/payment/create-checkout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a hosted checkout page for subscription purchase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Session Retrieve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/v1/checkout/sessions/{id}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/api/v1/payment/confirm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Verify payment completion and retrieve session details</w:t>
            </w:r>
          </w:p>
        </w:tc>
      </w:tr>
    </w:tbl>
    <w:p>
      <w:pPr>
        <w:pStyle w:val="Heading2"/>
      </w:pPr>
      <w:r>
        <w:t>Integration Flow</w:t>
      </w:r>
    </w:p>
    <w:p>
      <w:pPr>
        <w:pStyle w:val="ListBullet"/>
      </w:pPr>
      <w:r>
        <w:t>1. User selects a subscription plan in the app</w:t>
      </w:r>
    </w:p>
    <w:p>
      <w:pPr>
        <w:pStyle w:val="ListBullet"/>
      </w:pPr>
      <w:r>
        <w:t>2. App calls POST /api/v1/payment/create-checkout with plan_id</w:t>
      </w:r>
    </w:p>
    <w:p>
      <w:pPr>
        <w:pStyle w:val="ListBullet"/>
      </w:pPr>
      <w:r>
        <w:t>3. Backend creates a Stripe Checkout Session with line items, customer email, and success/cancel URLs</w:t>
      </w:r>
    </w:p>
    <w:p>
      <w:pPr>
        <w:pStyle w:val="ListBullet"/>
      </w:pPr>
      <w:r>
        <w:t>4. Backend returns session URL to the app</w:t>
      </w:r>
    </w:p>
    <w:p>
      <w:pPr>
        <w:pStyle w:val="ListBullet"/>
      </w:pPr>
      <w:r>
        <w:t>5. App opens the Stripe-hosted checkout page in a WebView</w:t>
      </w:r>
    </w:p>
    <w:p>
      <w:pPr>
        <w:pStyle w:val="ListBullet"/>
      </w:pPr>
      <w:r>
        <w:t>6. After payment, Stripe redirects to success URL with ?session_id=...</w:t>
      </w:r>
    </w:p>
    <w:p>
      <w:pPr>
        <w:pStyle w:val="ListBullet"/>
      </w:pPr>
      <w:r>
        <w:t>7. App calls POST /api/v1/payment/confirm with the session_id</w:t>
      </w:r>
    </w:p>
    <w:p>
      <w:pPr>
        <w:pStyle w:val="ListBullet"/>
      </w:pPr>
      <w:r>
        <w:t>8. Backend retrieves the session from Stripe, verifies payment status, and activates subscription</w:t>
      </w:r>
    </w:p>
    <w:p>
      <w:pPr>
        <w:pStyle w:val="Heading2"/>
      </w:pPr>
      <w:r>
        <w:t>Required API Keys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to Get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Server-side API operations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Stripe Dashboard &gt; Developers &gt; API Keys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STRIPE_PUBLISHABLE_KEY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Client-side checkout initialization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Stripe Dashboard &gt; Developers &gt; API Keys</w:t>
            </w:r>
          </w:p>
        </w:tc>
      </w:tr>
    </w:tbl>
    <w:p>
      <w:pPr>
        <w:pStyle w:val="Heading2"/>
      </w:pPr>
      <w:r>
        <w:t>Webhook (Future)</w:t>
      </w:r>
    </w:p>
    <w:p>
      <w:r>
        <w:t>Stripe webhooks are not yet configured. For production, a webhook endpoint should be added to handle events like checkout.session.completed, customer.subscription.updated, and invoice.payment_failed.</w:t>
      </w:r>
    </w:p>
    <w:p>
      <w:r>
        <w:br w:type="page"/>
      </w:r>
    </w:p>
    <w:p>
      <w:pPr>
        <w:pStyle w:val="Heading1"/>
      </w:pPr>
      <w:r>
        <w:rPr>
          <w:color w:val="26B50F"/>
        </w:rPr>
        <w:t>25. Cloudinary Image CDN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Cloudinary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cloudinary (Python)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Image upload, storage, and transformation for profile photos and feed media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Key Variables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CLOUDINARY_CLOUD_NAME, CLOUDINARY_API_KEY, CLOUDINARY_API_SECRET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https://console.cloudinary.com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https://cloudinary.com/documentation</w:t>
            </w:r>
          </w:p>
        </w:tc>
      </w:tr>
    </w:tbl>
    <w:p>
      <w:pPr>
        <w:pStyle w:val="Heading2"/>
      </w:pPr>
      <w:r>
        <w:t>Cloudinary APIs Used by BO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BO Usage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Upload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 /v1_1/{cloud}/image/upload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Upload profile photos and feed post images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Transform URLs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/image/upload/w_400,h_400,c_fill/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On-the-fly image optimization via URL transforms</w:t>
            </w:r>
          </w:p>
        </w:tc>
      </w:tr>
    </w:tbl>
    <w:p>
      <w:pPr>
        <w:pStyle w:val="Heading2"/>
      </w:pPr>
      <w:r>
        <w:t>Upload Integration (sprint5.py)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import cloudinary</w:t>
        <w:br/>
        <w:t>import cloudinary.uploader</w:t>
        <w:br/>
        <w:br/>
        <w:t>cloudinary.config(</w:t>
        <w:br/>
        <w:t xml:space="preserve">    cloud_name=os.environ.get("CLOUDINARY_CLOUD_NAME"),</w:t>
        <w:br/>
        <w:t xml:space="preserve">    api_key=os.environ.get("CLOUDINARY_API_KEY"),</w:t>
        <w:br/>
        <w:t xml:space="preserve">    api_secret=os.environ.get("CLOUDINARY_API_SECRET"),</w:t>
        <w:br/>
        <w:t>)</w:t>
        <w:br/>
        <w:br/>
        <w:t># Upload endpoint: POST /api/v1/upload</w:t>
        <w:br/>
        <w:t>result = cloudinary.uploader.upload(</w:t>
        <w:br/>
        <w:t xml:space="preserve">    file_content,</w:t>
        <w:br/>
        <w:t xml:space="preserve">    folder="bo-wellness",</w:t>
        <w:br/>
        <w:t xml:space="preserve">    resource_type="image",</w:t>
        <w:br/>
        <w:t>)</w:t>
        <w:br/>
        <w:t># Returns: { "secure_url": "https://res.cloudinary.com/..." }</w:t>
      </w:r>
    </w:p>
    <w:p>
      <w:pPr>
        <w:pStyle w:val="Heading2"/>
      </w:pPr>
      <w:r>
        <w:t>Image Optimization (middleware.py)</w:t>
      </w:r>
    </w:p>
    <w:p>
      <w:r>
        <w:t>The middleware automatically optimizes Cloudinary URLs with quality and size transforms: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Transform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thumbnail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w_150,h_150,c_fill,q_60,f_auto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Avatar thumbnails, list views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w_400,h_400,c_fill,q_70,f_auto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Feed images, meal photos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w_600,h_400,c_fill,q_75,f_auto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Social feed cards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large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w_800,h_600,c_fill,q_80,f_auto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Detail view images</w:t>
            </w:r>
          </w:p>
        </w:tc>
      </w:tr>
    </w:tbl>
    <w:p>
      <w:pPr>
        <w:pStyle w:val="Heading2"/>
      </w:pPr>
      <w:r>
        <w:t>Required API Keys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to Get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CLOUDINARY_CLOUD_NAME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Identifies your Cloudinary account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Cloudinary Dashboard &gt; Account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CLOUDINARY_API_KEY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authentication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Cloudinary Dashboard &gt; Account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CLOUDINARY_API_SECRET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secret for server-side operations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Cloudinary Dashboard &gt; Account Details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26. Expo Push Notification Service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 Push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https://exp.host/--/api/v2/push/send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httpx (HTTP client, no SDK needed)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API key required (token-based)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https://docs.expo.dev/push-notifications/overview/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Batch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 messages per API call</w:t>
            </w:r>
          </w:p>
        </w:tc>
      </w:tr>
    </w:tbl>
    <w:p>
      <w:pPr>
        <w:pStyle w:val="Heading2"/>
      </w:pPr>
      <w:r>
        <w:t>How It Works</w:t>
      </w:r>
    </w:p>
    <w:p>
      <w:pPr>
        <w:pStyle w:val="ListBullet"/>
      </w:pPr>
      <w:r>
        <w:t>1. User opens app, device registers for push → gets ExponentPushToken[xxx]</w:t>
      </w:r>
    </w:p>
    <w:p>
      <w:pPr>
        <w:pStyle w:val="ListBullet"/>
      </w:pPr>
      <w:r>
        <w:t>2. App sends token to POST /api/v1/notifications/register</w:t>
      </w:r>
    </w:p>
    <w:p>
      <w:pPr>
        <w:pStyle w:val="ListBullet"/>
      </w:pPr>
      <w:r>
        <w:t>3. Backend stores token in push_tokens collection linked to user_id</w:t>
      </w:r>
    </w:p>
    <w:p>
      <w:pPr>
        <w:pStyle w:val="ListBullet"/>
      </w:pPr>
      <w:r>
        <w:t>4. When a notification is triggered, backend calls Expo Push API</w:t>
      </w:r>
    </w:p>
    <w:p>
      <w:pPr>
        <w:pStyle w:val="ListBullet"/>
      </w:pPr>
      <w:r>
        <w:t>5. Expo routes the notification to Apple APNs (iOS) or Google FCM (Android)</w:t>
      </w:r>
    </w:p>
    <w:p>
      <w:pPr>
        <w:pStyle w:val="ListBullet"/>
      </w:pPr>
      <w:r>
        <w:t>6. User receives native push notification on their device</w:t>
      </w:r>
    </w:p>
    <w:p>
      <w:pPr>
        <w:pStyle w:val="Heading2"/>
      </w:pPr>
      <w:r>
        <w:t>API Request Format</w:t>
      </w:r>
    </w:p>
    <w:p>
      <w:pPr>
        <w:spacing w:before="40" w:after="40"/>
        <w:shd w:fill="F3F4F6"/>
      </w:pPr>
      <w:r>
        <w:rPr>
          <w:rFonts w:ascii="Consolas" w:hAnsi="Consolas"/>
          <w:color w:val="333333"/>
          <w:sz w:val="16"/>
        </w:rPr>
        <w:t>POST https://exp.host/--/api/v2/push/send</w:t>
        <w:br/>
        <w:t>Content-Type: application/json</w:t>
        <w:br/>
        <w:br/>
        <w:t>{</w:t>
        <w:br/>
        <w:t xml:space="preserve">  "to": "ExponentPushToken[xxxxxx]",</w:t>
        <w:br/>
        <w:t xml:space="preserve">  "title": "BO | Meal Reminder",</w:t>
        <w:br/>
        <w:t xml:space="preserve">  "body": "Time for your healthy lunch!",</w:t>
        <w:br/>
        <w:t xml:space="preserve">  "sound": "default",</w:t>
        <w:br/>
        <w:t xml:space="preserve">  "channelId": "default",</w:t>
        <w:br/>
        <w:t xml:space="preserve">  "subtitle": "BO Wellness",</w:t>
        <w:br/>
        <w:t xml:space="preserve">  "data": { "deepLink": "/home", "type": "meal_reminder" }</w:t>
        <w:br/>
        <w:t>}</w:t>
      </w:r>
    </w:p>
    <w:p>
      <w:pPr>
        <w:pStyle w:val="Heading2"/>
      </w:pPr>
      <w:r>
        <w:t>Bulk Sending</w:t>
      </w:r>
    </w:p>
    <w:p>
      <w:r>
        <w:t>For broadcasts, the service sends messages in batches of 100 (Expo API limit). The push_service.py handles batching automatically.</w:t>
      </w:r>
    </w:p>
    <w:p>
      <w:pPr>
        <w:pStyle w:val="Heading2"/>
      </w:pPr>
      <w:r>
        <w:t>BO Branding</w:t>
      </w:r>
    </w:p>
    <w:p>
      <w:r>
        <w:t>All push notification titles are automatically prefixed with "BO | " if not already starting with "BO". The subtitle is always set to "BO Wellness".</w:t>
      </w:r>
    </w:p>
    <w:p>
      <w:pPr>
        <w:pStyle w:val="Heading2"/>
      </w:pPr>
      <w:r>
        <w:t>Notification Types Sent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Body Example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Meal Reminder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Scheduled (3x daily)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 | Meal Reminder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 for your healthy lunch!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Water Reminder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Scheduled (hourly)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 | Hydration 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Remember to drink water!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Happiness Check-in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 (if not logged)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 | How are you feeling?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Take a moment to check in...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Wellness Tip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broadcast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 | Wellness Tip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 message from admin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 Broadcast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 message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27. MongoDB (Motor Async Driver)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MongoDB (local in dev, Atlas in prod)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Motor (async Python driver for MongoDB)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Connection Variable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MONGO_URL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Database Name Variable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DB_NAME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Index Strategy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Created on app startup via seed functions</w:t>
            </w:r>
          </w:p>
        </w:tc>
      </w:tr>
    </w:tbl>
    <w:p>
      <w:pPr>
        <w:pStyle w:val="Heading2"/>
      </w:pPr>
      <w:r>
        <w:t>Collections (29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Indexes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accounts, profiles, preferences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email (unique)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Curated meal database (66 meals)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plan_id,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restaurants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Restaurant listings (60)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location (2dsphere), 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menu_items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Restaurant menu items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restaurant_id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feed_posts / posts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Community feed posts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 comments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nutrition_logs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Nutrition tracking entries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water_logs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Water intake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sleep_logs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Sleep tracking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walking_logs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Step/walking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MET activity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happiness_logs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Mood tracking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workouts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Workout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journals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Journal entries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chat_messages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chat history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wellness_programs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Program definitions (4)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wellness_enrollments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program enrollments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badges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Badge definitions (12)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user_badges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Earned badges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In-app notifications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push_tokens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Device push tokens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subscription_plans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 definitions (3)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user_subscriptions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Active subscriptions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stripe_sessions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Stripe checkout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session_id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restaurant_claims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Ownership claims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restaurant_id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restaurant_favorites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favorites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restaurant_id (unique)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restaurant_ratings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ratings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restaurant_id (unique)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restaurant_reviews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 reviews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restaurant_id +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wearable_connections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Connected devices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wearable_data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Synced health 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 + data_type + recorded_at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admin_quotes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Daily motivational quotes (30)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diet_plans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Diet plan definitions (6)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faqs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FAQ entries (20)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reset_codes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Password reset codes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meal_categories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Meal categories (9)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weight_logs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Weight tracking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tickets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Support tickets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ticket_messages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Ticket thread messages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ticket_id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referrals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Referral codes &amp; tracking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28. Wearable Provider APIs</w:t>
      </w:r>
    </w:p>
    <w:p>
      <w:r>
        <w:t>The app supports 5 wearable providers. Currently, the integration uses a REST-based data sync pattern where the mobile app collects data from native health APIs and sends it to the backend.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Native API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Platforms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Types</w:t>
            </w:r>
          </w:p>
        </w:tc>
        <w:tc>
          <w:tcPr>
            <w:tcW w:type="dxa" w:w="1728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Integration Status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Apple Health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HealthKit (iOS SDK)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iOS 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steps, HR, calories, sleep, distance, active_min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 sync via app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Google Fit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 Fit REST API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Android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steps, HR, calories, sleep, distance, active_min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 sync via app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Fitbit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Fitbit Web API (OAuth2)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iOS, Android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steps, HR, calories, sleep, distance, active_min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 sync via app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Samsung Health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Samsung Health SDK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Android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steps, HR, calories, sleep, distance, active_min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 sync via app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Garmin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Garmin Connect API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iOS, Android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steps, HR, calories, sleep, distance, active_min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 sync via app</w:t>
            </w:r>
          </w:p>
        </w:tc>
      </w:tr>
    </w:tbl>
    <w:p>
      <w:pPr>
        <w:pStyle w:val="Heading2"/>
      </w:pPr>
      <w:r>
        <w:t>Future: Direct OAuth Integration</w:t>
      </w:r>
    </w:p>
    <w:p>
      <w:r>
        <w:t>For production, each provider requires OAuth2 setup: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OAuth URL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Fitbit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https://dev.fitbit.com/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Client ID, Client Secret, OAuth2 redirect URI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 Fit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https://console.cloud.google.com/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OAuth2 Client ID, enabled Fitness 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Garmin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https://developer.garmin.com/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Consumer Key, Consumer Secret, OAuth1.0a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6B50F"/>
          <w:sz w:val="72"/>
        </w:rPr>
        <w:t>PART C</w:t>
      </w:r>
    </w:p>
    <w:p>
      <w:pPr>
        <w:jc w:val="center"/>
      </w:pPr>
      <w:r>
        <w:rPr>
          <w:color w:val="1A202C"/>
          <w:sz w:val="40"/>
        </w:rPr>
        <w:t>Appendices</w:t>
      </w:r>
    </w:p>
    <w:p>
      <w:r>
        <w:br w:type="page"/>
      </w:r>
    </w:p>
    <w:p>
      <w:pPr>
        <w:pStyle w:val="Heading1"/>
      </w:pPr>
      <w:r>
        <w:rPr>
          <w:color w:val="26B50F"/>
        </w:rPr>
        <w:t>29. Environment Variables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MONGO_URL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MongoDB connection 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mongodb://localhost:27017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DB_NAME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Database 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bo_wellness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Secret key for JWT token signing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bo-wellness-secret-key-2026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ADMIN_EMAIL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admin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admin@bo.com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ADMIN_PASSWORD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admin password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BoAdmin2026!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EMERGENT_LLM_KEY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Universal key for AI features (OpenAI, Anthropic, Google)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ek_xxxx...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CLOUDINARY_CLOUD_NAME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Cloudinary cloud 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my-cloud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CLOUDINARY_API_KEY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Cloudinary API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123456789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CLOUDINARY_API_SECRET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Cloudinary API secret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abc123...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STRIPE_SECRET_KEY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payments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Stripe secret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sk_test_...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STRIPE_PUBLISHABLE_KEY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payments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Stripe publishable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pk_test_...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30. Error Code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Common Causes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Request succeeded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Resource created successfully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Invalid input, duplicate email, weak password, invalid rating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Missing/expired/invalid JWT token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Trying to modify resource you don't own, non-admin accessing admin routes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Resource doesn't exist (meal, user, restaurant, etc.)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Validation Error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Request body doesn't match expected schema (Pydantic)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 Many Requests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Rate limit exceeded (configured in middleware)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 Error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Unexpected backend error — check logs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6B50F"/>
        </w:rPr>
        <w:t>31. Rate Limiting &amp; Security</w:t>
      </w:r>
    </w:p>
    <w:p>
      <w:pPr>
        <w:pStyle w:val="Heading2"/>
      </w:pPr>
      <w:r>
        <w:t>Rate Limiting (middleware.py)</w:t>
      </w:r>
    </w:p>
    <w:p>
      <w:r>
        <w:t>The app uses a custom RateLimitMiddleware: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100 requests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 minute per 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Returns 429 Too Many Requests</w:t>
            </w:r>
          </w:p>
        </w:tc>
      </w:tr>
    </w:tbl>
    <w:p>
      <w:pPr>
        <w:pStyle w:val="Heading2"/>
      </w:pPr>
      <w:r>
        <w:t>Security Headers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X-Content-Type-Options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nosniff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Prevent MIME type sniffing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DENY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Prevent clickjacking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X-XSS-Protection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1; mode=block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Enable XSS filter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Strict-Transport-Security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max-age=31536000; includeSubDomains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Force HTTPS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Content-Security-Policy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default-src 'self'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Restrict resource loading</w:t>
            </w:r>
          </w:p>
        </w:tc>
      </w:tr>
    </w:tbl>
    <w:p>
      <w:pPr>
        <w:pStyle w:val="Heading2"/>
      </w:pPr>
      <w:r>
        <w:t>Request Size Limit</w:t>
      </w:r>
    </w:p>
    <w:p>
      <w:r>
        <w:t>Maximum request body size: 10 MB (configured in RequestSizeLimitMiddleware)</w:t>
      </w:r>
    </w:p>
    <w:p>
      <w:pPr>
        <w:pStyle w:val="Heading2"/>
      </w:pPr>
      <w:r>
        <w:t>Input Sanitization</w:t>
      </w:r>
    </w:p>
    <w:p>
      <w:r>
        <w:t>All text inputs are sanitized via sanitize_string() which strips HTML tags, script tags, and dangerous characters.</w:t>
      </w:r>
    </w:p>
    <w:p>
      <w:pPr>
        <w:pStyle w:val="Heading2"/>
      </w:pPr>
      <w:r>
        <w:t>Password Requirements</w:t>
      </w:r>
    </w:p>
    <w:p>
      <w:r>
        <w:t>Minimum 8 characters, at least 1 uppercase letter, 1 digit, and 1 special character (!@#$%^&amp;*). Validated via validate_password_strength().</w:t>
      </w:r>
    </w:p>
    <w:p>
      <w:r>
        <w:br w:type="page"/>
      </w:r>
    </w:p>
    <w:p>
      <w:pPr>
        <w:pStyle w:val="Heading1"/>
      </w:pPr>
      <w:r>
        <w:rPr>
          <w:color w:val="26B50F"/>
        </w:rPr>
        <w:t>32. Credentials &amp; Access</w:t>
      </w:r>
    </w:p>
    <w:p>
      <w:pPr>
        <w:pStyle w:val="Heading2"/>
      </w:pPr>
      <w:r>
        <w:t>Admin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 Panel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{domain}/api/admin-panel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admin@bo.com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BoAdmin2026!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Demo code displayed on login screen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</w:tbl>
    <w:p>
      <w:pPr>
        <w:pStyle w:val="Heading2"/>
      </w:pPr>
      <w:r>
        <w:t>Test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6B50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test@bo.com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Test1234!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Create via POST /api/auth/register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718096"/>
          <w:sz w:val="32"/>
        </w:rPr>
        <w:t>END OF API DOCUMENTATION</w:t>
      </w:r>
    </w:p>
    <w:p>
      <w:pPr>
        <w:jc w:val="center"/>
      </w:pPr>
      <w:r>
        <w:rPr>
          <w:color w:val="718096"/>
          <w:sz w:val="22"/>
        </w:rPr>
        <w:t>BO Health &amp; Wellness Platform</w:t>
        <w:br/>
        <w:t>API Documentation v1.0.0</w:t>
        <w:br/>
        <w:t>Built by Flynaut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